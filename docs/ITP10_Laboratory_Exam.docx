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b/>
          <w:sz w:val="30"/>
        </w:rPr>
        <w:t>UNIVERSIDAD DE DAGUPAN</w:t>
      </w:r>
    </w:p>
    <w:p>
      <w:pPr>
        <w:spacing w:after="40" w:line="240" w:lineRule="auto"/>
        <w:jc w:val="center"/>
      </w:pPr>
      <w:r>
        <w:rPr>
          <w:b/>
          <w:sz w:val="22"/>
        </w:rPr>
        <w:t>SCHOOL OF INFORMATION TECHNOLOGY EDUCATION</w:t>
      </w:r>
    </w:p>
    <w:p>
      <w:pPr>
        <w:spacing w:after="40" w:line="240" w:lineRule="auto"/>
        <w:jc w:val="center"/>
      </w:pPr>
      <w:r>
        <w:rPr>
          <w:b/>
          <w:sz w:val="22"/>
        </w:rPr>
        <w:t>ITP10 | EVENT-DRIVEN PROGRAMMING</w:t>
      </w:r>
    </w:p>
    <w:p>
      <w:pPr>
        <w:spacing w:after="40" w:line="240" w:lineRule="auto"/>
        <w:jc w:val="center"/>
      </w:pPr>
      <w:r>
        <w:rPr>
          <w:b/>
          <w:sz w:val="24"/>
        </w:rPr>
        <w:t>MIDTERM | SIMPLE LABORATORY EXAMINATION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tcPr>
          <w:p>
            <w:r/>
            <w:r>
              <w:rPr>
                <w:rFonts w:ascii="Arial" w:hAnsi="Arial"/>
                <w:b/>
                <w:sz w:val="18"/>
              </w:rPr>
              <w:t>Name</w:t>
            </w:r>
          </w:p>
        </w:tc>
        <w:tc>
          <w:tcPr>
            <w:tcW w:type="dxa" w:w="2592"/>
            <w:vAlign w:val="center"/>
          </w:tcPr>
          <w:p>
            <w:r/>
            <w:r>
              <w:rPr>
                <w:rFonts w:ascii="Arial" w:hAnsi="Arial"/>
                <w:b w:val="0"/>
                <w:sz w:val="18"/>
              </w:rPr>
              <w:t>____________________________</w:t>
            </w:r>
          </w:p>
        </w:tc>
        <w:tc>
          <w:tcPr>
            <w:tcW w:type="dxa" w:w="2592"/>
            <w:vAlign w:val="center"/>
          </w:tcPr>
          <w:p>
            <w:r/>
            <w:r>
              <w:rPr>
                <w:rFonts w:ascii="Arial" w:hAnsi="Arial"/>
                <w:b/>
                <w:sz w:val="18"/>
              </w:rPr>
              <w:t>Year/Course/Block</w:t>
            </w:r>
          </w:p>
        </w:tc>
        <w:tc>
          <w:tcPr>
            <w:tcW w:type="dxa" w:w="2592"/>
            <w:vAlign w:val="center"/>
          </w:tcPr>
          <w:p>
            <w:r/>
            <w:r>
              <w:rPr>
                <w:rFonts w:ascii="Arial" w:hAnsi="Arial"/>
                <w:b w:val="0"/>
                <w:sz w:val="18"/>
              </w:rPr>
              <w:t>__________________</w:t>
            </w:r>
          </w:p>
        </w:tc>
      </w:tr>
      <w:tr>
        <w:tc>
          <w:tcPr>
            <w:tcW w:type="dxa" w:w="2592"/>
            <w:vAlign w:val="center"/>
          </w:tcPr>
          <w:p>
            <w:r/>
            <w:r>
              <w:rPr>
                <w:rFonts w:ascii="Arial" w:hAnsi="Arial"/>
                <w:b/>
                <w:sz w:val="18"/>
              </w:rPr>
              <w:t>Date</w:t>
            </w:r>
          </w:p>
        </w:tc>
        <w:tc>
          <w:tcPr>
            <w:tcW w:type="dxa" w:w="2592"/>
            <w:vAlign w:val="center"/>
          </w:tcPr>
          <w:p>
            <w:r/>
            <w:r>
              <w:rPr>
                <w:rFonts w:ascii="Arial" w:hAnsi="Arial"/>
                <w:b w:val="0"/>
                <w:sz w:val="18"/>
              </w:rPr>
              <w:t>____________________________</w:t>
            </w:r>
          </w:p>
        </w:tc>
        <w:tc>
          <w:tcPr>
            <w:tcW w:type="dxa" w:w="2592"/>
            <w:vAlign w:val="center"/>
          </w:tcPr>
          <w:p>
            <w:r/>
            <w:r>
              <w:rPr>
                <w:rFonts w:ascii="Arial" w:hAnsi="Arial"/>
                <w:b/>
                <w:sz w:val="18"/>
              </w:rPr>
              <w:t>Score</w:t>
            </w:r>
          </w:p>
        </w:tc>
        <w:tc>
          <w:tcPr>
            <w:tcW w:type="dxa" w:w="2592"/>
            <w:vAlign w:val="center"/>
          </w:tcPr>
          <w:p>
            <w:r/>
            <w:r>
              <w:rPr>
                <w:rFonts w:ascii="Arial" w:hAnsi="Arial"/>
                <w:b w:val="0"/>
                <w:sz w:val="18"/>
              </w:rPr>
              <w:t>_______ / 100</w:t>
            </w:r>
          </w:p>
        </w:tc>
      </w:tr>
    </w:tbl>
    <w:p>
      <w:pPr>
        <w:spacing w:after="40" w:line="240" w:lineRule="auto"/>
      </w:pPr>
    </w:p>
    <w:p>
      <w:pPr>
        <w:spacing w:after="40" w:line="240" w:lineRule="auto"/>
        <w:jc w:val="center"/>
      </w:pPr>
      <w:r>
        <w:rPr>
          <w:b/>
          <w:sz w:val="22"/>
        </w:rPr>
        <w:t>Time Limit: 30 Minutes | Total Points: 100</w:t>
      </w:r>
    </w:p>
    <w:p>
      <w:pPr>
        <w:pStyle w:val="Heading1"/>
      </w:pPr>
      <w:r>
        <w:t>Objective</w:t>
      </w:r>
    </w:p>
    <w:p>
      <w:pPr>
        <w:spacing w:after="40" w:line="240" w:lineRule="auto"/>
      </w:pPr>
      <w:r>
        <w:t>At the end of this laboratory examination, students should be able to use JavaScript functions to validate user input, apply an email regular expression, handle form events, display a simple IT help desk request summary, and reset the form safely.</w:t>
      </w:r>
    </w:p>
    <w:p>
      <w:pPr>
        <w:pStyle w:val="Heading1"/>
      </w:pPr>
      <w:r>
        <w:t>Scenario: Campus IT Help Desk Request</w:t>
      </w:r>
    </w:p>
    <w:p>
      <w:pPr>
        <w:spacing w:after="40" w:line="240" w:lineRule="auto"/>
      </w:pPr>
      <w:r>
        <w:t>The university IT Help Desk uses a simple webpage where students can submit a basic technical support request. The HTML and CSS interface are already provided. Your task is to complete only the JavaScript file named script.js so the form can validate the student’s name, email address, and selected issue type before showing a successful request message.</w:t>
      </w:r>
    </w:p>
    <w:p>
      <w:pPr>
        <w:pStyle w:val="Heading1"/>
      </w:pPr>
      <w:r>
        <w:t>Provided Files</w:t>
      </w:r>
    </w:p>
    <w:p>
      <w:pPr>
        <w:pStyle w:val="ListBullet"/>
        <w:spacing w:after="20"/>
        <w:ind w:left="288"/>
      </w:pPr>
      <w:r>
        <w:t>index.html - complete form interface; do not change the required IDs, names, or values.</w:t>
      </w:r>
    </w:p>
    <w:p>
      <w:pPr>
        <w:pStyle w:val="ListBullet"/>
        <w:spacing w:after="20"/>
        <w:ind w:left="288"/>
      </w:pPr>
      <w:r>
        <w:t>style.css - complete page styling; no changes are required.</w:t>
      </w:r>
    </w:p>
    <w:p>
      <w:pPr>
        <w:pStyle w:val="ListBullet"/>
        <w:spacing w:after="20"/>
        <w:ind w:left="288"/>
      </w:pPr>
      <w:r>
        <w:t>script.js - complete the required JavaScript functions and event handling in this file.</w:t>
      </w:r>
    </w:p>
    <w:p>
      <w:pPr>
        <w:pStyle w:val="Heading1"/>
      </w:pPr>
      <w:r>
        <w:t>General Instructions</w:t>
      </w:r>
    </w:p>
    <w:p>
      <w:pPr>
        <w:pStyle w:val="ListBullet"/>
        <w:spacing w:after="20"/>
        <w:ind w:left="288"/>
      </w:pPr>
      <w:r>
        <w:t>Work only on script.js unless your instructor tells you otherwise.</w:t>
      </w:r>
    </w:p>
    <w:p>
      <w:pPr>
        <w:pStyle w:val="ListBullet"/>
        <w:spacing w:after="20"/>
        <w:ind w:left="288"/>
      </w:pPr>
      <w:r>
        <w:t>Do not rename or remove any required HTML element ID, name, or value.</w:t>
      </w:r>
    </w:p>
    <w:p>
      <w:pPr>
        <w:pStyle w:val="ListBullet"/>
        <w:spacing w:after="20"/>
        <w:ind w:left="288"/>
      </w:pPr>
      <w:r>
        <w:t>Do not use inline JavaScript.</w:t>
      </w:r>
    </w:p>
    <w:p>
      <w:pPr>
        <w:pStyle w:val="ListBullet"/>
        <w:spacing w:after="20"/>
        <w:ind w:left="288"/>
      </w:pPr>
      <w:r>
        <w:t>Use the exact function names listed in this examination.</w:t>
      </w:r>
    </w:p>
    <w:p>
      <w:pPr>
        <w:pStyle w:val="ListBullet"/>
        <w:spacing w:after="20"/>
        <w:ind w:left="288"/>
      </w:pPr>
      <w:r>
        <w:t>The validation functions must be pure functions: they must return a Boolean value and must not directly change the DOM.</w:t>
      </w:r>
    </w:p>
    <w:p>
      <w:pPr>
        <w:pStyle w:val="ListBullet"/>
        <w:spacing w:after="20"/>
        <w:ind w:left="288"/>
      </w:pPr>
      <w:r>
        <w:t>Browser DOM code and event listeners must run only when document is available so the autograder can test the functions in Node.</w:t>
      </w:r>
    </w:p>
    <w:p>
      <w:pPr>
        <w:pStyle w:val="ListBullet"/>
        <w:spacing w:after="20"/>
        <w:ind w:left="288"/>
      </w:pPr>
      <w:r>
        <w:t>Use textContent when displaying the student name or other user-entered information.</w:t>
      </w:r>
    </w:p>
    <w:p>
      <w:pPr>
        <w:pStyle w:val="ListBullet"/>
        <w:spacing w:after="20"/>
        <w:ind w:left="288"/>
      </w:pPr>
      <w:r>
        <w:t>Your program must run without JavaScript console errors.</w:t>
      </w:r>
    </w:p>
    <w:p>
      <w:pPr>
        <w:pStyle w:val="ListBullet"/>
        <w:spacing w:after="20"/>
        <w:ind w:left="288"/>
      </w:pPr>
      <w:r>
        <w:t>Test your work before submitting your final commit.</w:t>
      </w:r>
    </w:p>
    <w:p>
      <w:pPr>
        <w:pStyle w:val="Heading1"/>
      </w:pPr>
      <w:r>
        <w:t>Required Element IDs and Values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752"/>
            <w:vAlign w:val="center"/>
            <w:shd w:fill="D9EAF7"/>
          </w:tcPr>
          <w:p>
            <w:r>
              <w:t>Element</w:t>
            </w:r>
          </w:p>
        </w:tc>
        <w:tc>
          <w:tcPr>
            <w:tcW w:type="dxa" w:w="5328"/>
            <w:vAlign w:val="center"/>
            <w:shd w:fill="D9EAF7"/>
          </w:tcPr>
          <w:p>
            <w:r>
              <w:t>Required ID / name</w:t>
            </w:r>
          </w:p>
        </w:tc>
      </w:tr>
      <w:tr>
        <w:tc>
          <w:tcPr>
            <w:tcW w:type="dxa" w:w="4752"/>
            <w:vAlign w:val="center"/>
          </w:tcPr>
          <w:p>
            <w:r>
              <w:t>Form</w:t>
            </w:r>
          </w:p>
        </w:tc>
        <w:tc>
          <w:tcPr>
            <w:tcW w:type="dxa" w:w="5328"/>
            <w:vAlign w:val="center"/>
          </w:tcPr>
          <w:p>
            <w:r>
              <w:t>helpDeskForm</w:t>
            </w:r>
          </w:p>
        </w:tc>
      </w:tr>
      <w:tr>
        <w:tc>
          <w:tcPr>
            <w:tcW w:type="dxa" w:w="4752"/>
            <w:vAlign w:val="center"/>
          </w:tcPr>
          <w:p>
            <w:r>
              <w:t>Name input</w:t>
            </w:r>
          </w:p>
        </w:tc>
        <w:tc>
          <w:tcPr>
            <w:tcW w:type="dxa" w:w="5328"/>
            <w:vAlign w:val="center"/>
          </w:tcPr>
          <w:p>
            <w:r>
              <w:t>fullName</w:t>
            </w:r>
          </w:p>
        </w:tc>
      </w:tr>
      <w:tr>
        <w:tc>
          <w:tcPr>
            <w:tcW w:type="dxa" w:w="4752"/>
            <w:vAlign w:val="center"/>
          </w:tcPr>
          <w:p>
            <w:r>
              <w:t>Email input</w:t>
            </w:r>
          </w:p>
        </w:tc>
        <w:tc>
          <w:tcPr>
            <w:tcW w:type="dxa" w:w="5328"/>
            <w:vAlign w:val="center"/>
          </w:tcPr>
          <w:p>
            <w:r>
              <w:t>email</w:t>
            </w:r>
          </w:p>
        </w:tc>
      </w:tr>
      <w:tr>
        <w:tc>
          <w:tcPr>
            <w:tcW w:type="dxa" w:w="4752"/>
            <w:vAlign w:val="center"/>
          </w:tcPr>
          <w:p>
            <w:r>
              <w:t>Issue type select</w:t>
            </w:r>
          </w:p>
        </w:tc>
        <w:tc>
          <w:tcPr>
            <w:tcW w:type="dxa" w:w="5328"/>
            <w:vAlign w:val="center"/>
          </w:tcPr>
          <w:p>
            <w:r>
              <w:t>issueType</w:t>
            </w:r>
          </w:p>
        </w:tc>
      </w:tr>
      <w:tr>
        <w:tc>
          <w:tcPr>
            <w:tcW w:type="dxa" w:w="4752"/>
            <w:vAlign w:val="center"/>
          </w:tcPr>
          <w:p>
            <w:r>
              <w:t>Confirmation checkbox</w:t>
            </w:r>
          </w:p>
        </w:tc>
        <w:tc>
          <w:tcPr>
            <w:tcW w:type="dxa" w:w="5328"/>
            <w:vAlign w:val="center"/>
          </w:tcPr>
          <w:p>
            <w:r>
              <w:t>confirmDetails</w:t>
            </w:r>
          </w:p>
        </w:tc>
      </w:tr>
      <w:tr>
        <w:tc>
          <w:tcPr>
            <w:tcW w:type="dxa" w:w="4752"/>
            <w:vAlign w:val="center"/>
          </w:tcPr>
          <w:p>
            <w:r>
              <w:t>Submit button</w:t>
            </w:r>
          </w:p>
        </w:tc>
        <w:tc>
          <w:tcPr>
            <w:tcW w:type="dxa" w:w="5328"/>
            <w:vAlign w:val="center"/>
          </w:tcPr>
          <w:p>
            <w:r>
              <w:t>submitBtn</w:t>
            </w:r>
          </w:p>
        </w:tc>
      </w:tr>
      <w:tr>
        <w:tc>
          <w:tcPr>
            <w:tcW w:type="dxa" w:w="4752"/>
            <w:vAlign w:val="center"/>
          </w:tcPr>
          <w:p>
            <w:r>
              <w:t>Clear button</w:t>
            </w:r>
          </w:p>
        </w:tc>
        <w:tc>
          <w:tcPr>
            <w:tcW w:type="dxa" w:w="5328"/>
            <w:vAlign w:val="center"/>
          </w:tcPr>
          <w:p>
            <w:r>
              <w:t>clearBtn</w:t>
            </w:r>
          </w:p>
        </w:tc>
      </w:tr>
      <w:tr>
        <w:tc>
          <w:tcPr>
            <w:tcW w:type="dxa" w:w="4752"/>
            <w:vAlign w:val="center"/>
          </w:tcPr>
          <w:p>
            <w:r>
              <w:t>Name error</w:t>
            </w:r>
          </w:p>
        </w:tc>
        <w:tc>
          <w:tcPr>
            <w:tcW w:type="dxa" w:w="5328"/>
            <w:vAlign w:val="center"/>
          </w:tcPr>
          <w:p>
            <w:r>
              <w:t>fullNameError</w:t>
            </w:r>
          </w:p>
        </w:tc>
      </w:tr>
      <w:tr>
        <w:tc>
          <w:tcPr>
            <w:tcW w:type="dxa" w:w="4752"/>
            <w:vAlign w:val="center"/>
          </w:tcPr>
          <w:p>
            <w:r>
              <w:t>Email error</w:t>
            </w:r>
          </w:p>
        </w:tc>
        <w:tc>
          <w:tcPr>
            <w:tcW w:type="dxa" w:w="5328"/>
            <w:vAlign w:val="center"/>
          </w:tcPr>
          <w:p>
            <w:r>
              <w:t>emailError</w:t>
            </w:r>
          </w:p>
        </w:tc>
      </w:tr>
      <w:tr>
        <w:tc>
          <w:tcPr>
            <w:tcW w:type="dxa" w:w="4752"/>
            <w:vAlign w:val="center"/>
          </w:tcPr>
          <w:p>
            <w:r>
              <w:t>Issue type error</w:t>
            </w:r>
          </w:p>
        </w:tc>
        <w:tc>
          <w:tcPr>
            <w:tcW w:type="dxa" w:w="5328"/>
            <w:vAlign w:val="center"/>
          </w:tcPr>
          <w:p>
            <w:r>
              <w:t>issueTypeError</w:t>
            </w:r>
          </w:p>
        </w:tc>
      </w:tr>
      <w:tr>
        <w:tc>
          <w:tcPr>
            <w:tcW w:type="dxa" w:w="4752"/>
            <w:vAlign w:val="center"/>
          </w:tcPr>
          <w:p>
            <w:r>
              <w:t>Confirmation error</w:t>
            </w:r>
          </w:p>
        </w:tc>
        <w:tc>
          <w:tcPr>
            <w:tcW w:type="dxa" w:w="5328"/>
            <w:vAlign w:val="center"/>
          </w:tcPr>
          <w:p>
            <w:r>
              <w:t>confirmDetailsError</w:t>
            </w:r>
          </w:p>
        </w:tc>
      </w:tr>
      <w:tr>
        <w:tc>
          <w:tcPr>
            <w:tcW w:type="dxa" w:w="4752"/>
            <w:vAlign w:val="center"/>
          </w:tcPr>
          <w:p>
            <w:r>
              <w:t>Result section</w:t>
            </w:r>
          </w:p>
        </w:tc>
        <w:tc>
          <w:tcPr>
            <w:tcW w:type="dxa" w:w="5328"/>
            <w:vAlign w:val="center"/>
          </w:tcPr>
          <w:p>
            <w:r>
              <w:t>resultSection</w:t>
            </w:r>
          </w:p>
        </w:tc>
      </w:tr>
      <w:tr>
        <w:tc>
          <w:tcPr>
            <w:tcW w:type="dxa" w:w="4752"/>
            <w:vAlign w:val="center"/>
          </w:tcPr>
          <w:p>
            <w:r>
              <w:t>Result heading</w:t>
            </w:r>
          </w:p>
        </w:tc>
        <w:tc>
          <w:tcPr>
            <w:tcW w:type="dxa" w:w="5328"/>
            <w:vAlign w:val="center"/>
          </w:tcPr>
          <w:p>
            <w:r>
              <w:t>resultHeading</w:t>
            </w:r>
          </w:p>
        </w:tc>
      </w:tr>
      <w:tr>
        <w:tc>
          <w:tcPr>
            <w:tcW w:type="dxa" w:w="4752"/>
            <w:vAlign w:val="center"/>
          </w:tcPr>
          <w:p>
            <w:r>
              <w:t>Result details</w:t>
            </w:r>
          </w:p>
        </w:tc>
        <w:tc>
          <w:tcPr>
            <w:tcW w:type="dxa" w:w="5328"/>
            <w:vAlign w:val="center"/>
          </w:tcPr>
          <w:p>
            <w:r>
              <w:t>resultDetails</w:t>
            </w:r>
          </w:p>
        </w:tc>
      </w:tr>
    </w:tbl>
    <w:p>
      <w:pPr>
        <w:pStyle w:val="Heading1"/>
      </w:pPr>
      <w:r>
        <w:t>Required Select Values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760"/>
            <w:vAlign w:val="center"/>
            <w:shd w:fill="D9EAF7"/>
          </w:tcPr>
          <w:p>
            <w:r>
              <w:t>Displayed Text</w:t>
            </w:r>
          </w:p>
        </w:tc>
        <w:tc>
          <w:tcPr>
            <w:tcW w:type="dxa" w:w="4320"/>
            <w:vAlign w:val="center"/>
            <w:shd w:fill="D9EAF7"/>
          </w:tcPr>
          <w:p>
            <w:r>
              <w:t>Required value</w:t>
            </w:r>
          </w:p>
        </w:tc>
      </w:tr>
      <w:tr>
        <w:tc>
          <w:tcPr>
            <w:tcW w:type="dxa" w:w="5760"/>
            <w:vAlign w:val="center"/>
          </w:tcPr>
          <w:p>
            <w:r>
              <w:t>Select an issue type</w:t>
            </w:r>
          </w:p>
        </w:tc>
        <w:tc>
          <w:tcPr>
            <w:tcW w:type="dxa" w:w="4320"/>
            <w:vAlign w:val="center"/>
          </w:tcPr>
          <w:p>
            <w:r/>
          </w:p>
        </w:tc>
      </w:tr>
      <w:tr>
        <w:tc>
          <w:tcPr>
            <w:tcW w:type="dxa" w:w="5760"/>
            <w:vAlign w:val="center"/>
          </w:tcPr>
          <w:p>
            <w:r>
              <w:t>Account / Password Problem</w:t>
            </w:r>
          </w:p>
        </w:tc>
        <w:tc>
          <w:tcPr>
            <w:tcW w:type="dxa" w:w="4320"/>
            <w:vAlign w:val="center"/>
          </w:tcPr>
          <w:p>
            <w:r>
              <w:t>account</w:t>
            </w:r>
          </w:p>
        </w:tc>
      </w:tr>
      <w:tr>
        <w:tc>
          <w:tcPr>
            <w:tcW w:type="dxa" w:w="5760"/>
            <w:vAlign w:val="center"/>
          </w:tcPr>
          <w:p>
            <w:r>
              <w:t>Network / Wi-Fi Problem</w:t>
            </w:r>
          </w:p>
        </w:tc>
        <w:tc>
          <w:tcPr>
            <w:tcW w:type="dxa" w:w="4320"/>
            <w:vAlign w:val="center"/>
          </w:tcPr>
          <w:p>
            <w:r>
              <w:t>network</w:t>
            </w:r>
          </w:p>
        </w:tc>
      </w:tr>
    </w:tbl>
    <w:p>
      <w:pPr>
        <w:pStyle w:val="Heading1"/>
      </w:pPr>
      <w:r>
        <w:t>Part A - DOM Setup (10 points)</w:t>
      </w:r>
    </w:p>
    <w:p>
      <w:pPr>
        <w:pStyle w:val="ListBullet"/>
        <w:spacing w:after="20"/>
        <w:ind w:left="288"/>
      </w:pPr>
      <w:r>
        <w:t>Access the required form controls, error-message elements, buttons, and result elements using JavaScript.</w:t>
      </w:r>
    </w:p>
    <w:p>
      <w:pPr>
        <w:pStyle w:val="ListBullet"/>
        <w:spacing w:after="20"/>
        <w:ind w:left="288"/>
      </w:pPr>
      <w:r>
        <w:t>Hide the result section when the page first loads.</w:t>
      </w:r>
    </w:p>
    <w:p>
      <w:pPr>
        <w:pStyle w:val="ListBullet"/>
        <w:spacing w:after="20"/>
        <w:ind w:left="288"/>
      </w:pPr>
      <w:r>
        <w:t>Do not display any validation error when the page first loads.</w:t>
      </w:r>
    </w:p>
    <w:p>
      <w:pPr>
        <w:pStyle w:val="Heading1"/>
      </w:pPr>
      <w:r>
        <w:t>Part B - Name Validation (20 points)</w:t>
      </w:r>
    </w:p>
    <w:p>
      <w:pPr>
        <w:pStyle w:val="ListBullet"/>
        <w:spacing w:after="20"/>
        <w:ind w:left="288"/>
      </w:pPr>
      <w:r>
        <w:t>Create the function isValidName(value).</w:t>
      </w:r>
    </w:p>
    <w:p>
      <w:pPr>
        <w:pStyle w:val="ListBullet"/>
        <w:spacing w:after="20"/>
        <w:ind w:left="288"/>
      </w:pPr>
      <w:r>
        <w:t>Return true only when the trimmed name contains at least 3 characters and does not contain any numeric digit.</w:t>
      </w:r>
    </w:p>
    <w:p>
      <w:pPr>
        <w:pStyle w:val="ListBullet"/>
        <w:spacing w:after="20"/>
        <w:ind w:left="288"/>
      </w:pPr>
      <w:r>
        <w:t>Return false for blank, whitespace-only, very short, or number-containing names.</w:t>
      </w:r>
    </w:p>
    <w:p>
      <w:pPr>
        <w:pStyle w:val="ListBullet"/>
        <w:spacing w:after="20"/>
        <w:ind w:left="288"/>
      </w:pPr>
      <w:r>
        <w:t>The function must return only true or false and must not manipulate the DOM directly.</w:t>
      </w:r>
    </w:p>
    <w:p>
      <w:pPr>
        <w:pStyle w:val="ListBullet"/>
        <w:spacing w:after="20"/>
        <w:ind w:left="288"/>
      </w:pPr>
      <w:r>
        <w:t>When invalid during form submission, display exactly: "Enter a valid name."</w:t>
      </w:r>
    </w:p>
    <w:p>
      <w:pPr>
        <w:pStyle w:val="Heading1"/>
      </w:pPr>
      <w:r>
        <w:t>Part C - Email Validation Using Regex (25 points)</w:t>
      </w:r>
    </w:p>
    <w:p>
      <w:pPr>
        <w:pStyle w:val="ListBullet"/>
        <w:spacing w:after="20"/>
        <w:ind w:left="288"/>
      </w:pPr>
      <w:r>
        <w:t>Create the function isValidEmail(value).</w:t>
      </w:r>
    </w:p>
    <w:p>
      <w:pPr>
        <w:pStyle w:val="ListBullet"/>
        <w:spacing w:after="20"/>
        <w:ind w:left="288"/>
      </w:pPr>
      <w:r>
        <w:t>Use the provided regular expression below. You do not need to memorize the pattern.</w:t>
      </w:r>
    </w:p>
    <w:p>
      <w:pPr>
        <w:spacing w:before="60" w:after="40" w:line="240" w:lineRule="auto"/>
        <w:ind w:left="360" w:right="360"/>
        <w:shd w:fill="F2F2F2"/>
      </w:pPr>
      <w:r>
        <w:rPr>
          <w:rFonts w:ascii="Consolas" w:hAnsi="Consolas"/>
          <w:sz w:val="18"/>
        </w:rPr>
        <w:t>/^[^\s@]+@[^\s@]+\.[^\s@]+$/</w:t>
      </w:r>
    </w:p>
    <w:p>
      <w:pPr>
        <w:pStyle w:val="ListBullet"/>
        <w:spacing w:after="20"/>
        <w:ind w:left="288"/>
      </w:pPr>
      <w:r>
        <w:t>Return true when the email matches the regular expression; otherwise return false.</w:t>
      </w:r>
    </w:p>
    <w:p>
      <w:pPr>
        <w:pStyle w:val="ListBullet"/>
        <w:spacing w:after="20"/>
        <w:ind w:left="288"/>
      </w:pPr>
      <w:r>
        <w:t>The function must return only true or false and must not manipulate the DOM directly.</w:t>
      </w:r>
    </w:p>
    <w:p>
      <w:pPr>
        <w:pStyle w:val="ListBullet"/>
        <w:spacing w:after="20"/>
        <w:ind w:left="288"/>
      </w:pPr>
      <w:r>
        <w:t>When invalid during form submission, display exactly: "Enter a valid email address."</w:t>
      </w:r>
    </w:p>
    <w:p>
      <w:pPr>
        <w:pStyle w:val="Heading1"/>
      </w:pPr>
      <w:r>
        <w:t>Part D - Issue Type Validation (15 points)</w:t>
      </w:r>
    </w:p>
    <w:p>
      <w:pPr>
        <w:pStyle w:val="ListBullet"/>
        <w:spacing w:after="20"/>
        <w:ind w:left="288"/>
      </w:pPr>
      <w:r>
        <w:t>Create the function isValidIssueType(value).</w:t>
      </w:r>
    </w:p>
    <w:p>
      <w:pPr>
        <w:pStyle w:val="ListBullet"/>
        <w:spacing w:after="20"/>
        <w:ind w:left="288"/>
      </w:pPr>
      <w:r>
        <w:t>Return true only when value is exactly "account" or "network".</w:t>
      </w:r>
    </w:p>
    <w:p>
      <w:pPr>
        <w:pStyle w:val="ListBullet"/>
        <w:spacing w:after="20"/>
        <w:ind w:left="288"/>
      </w:pPr>
      <w:r>
        <w:t>Return false for the default empty option or any other value.</w:t>
      </w:r>
    </w:p>
    <w:p>
      <w:pPr>
        <w:pStyle w:val="ListBullet"/>
        <w:spacing w:after="20"/>
        <w:ind w:left="288"/>
      </w:pPr>
      <w:r>
        <w:t>When invalid during form submission, display exactly: "Select an issue type."</w:t>
      </w:r>
    </w:p>
    <w:p>
      <w:pPr>
        <w:pStyle w:val="Heading1"/>
      </w:pPr>
      <w:r>
        <w:t>Part E - Submit, Confirmation, and Clear Behavior (30 points)</w:t>
      </w:r>
    </w:p>
    <w:p>
      <w:pPr>
        <w:pStyle w:val="ListBullet"/>
        <w:spacing w:after="20"/>
        <w:ind w:left="288"/>
      </w:pPr>
      <w:r>
        <w:t>Prevent the page from reloading when the form is submitted.</w:t>
      </w:r>
    </w:p>
    <w:p>
      <w:pPr>
        <w:pStyle w:val="ListBullet"/>
        <w:spacing w:after="20"/>
        <w:ind w:left="288"/>
      </w:pPr>
      <w:r>
        <w:t>Validate the name, email, issue type, and confirmation checkbox during submission.</w:t>
      </w:r>
    </w:p>
    <w:p>
      <w:pPr>
        <w:pStyle w:val="ListBullet"/>
        <w:spacing w:after="20"/>
        <w:ind w:left="288"/>
      </w:pPr>
      <w:r>
        <w:t>If the confirmation checkbox is not checked, display exactly: "Please confirm the request details."</w:t>
      </w:r>
    </w:p>
    <w:p>
      <w:pPr>
        <w:pStyle w:val="ListBullet"/>
        <w:spacing w:after="20"/>
        <w:ind w:left="288"/>
      </w:pPr>
      <w:r>
        <w:t>Keep the result section hidden whenever any validation fails.</w:t>
      </w:r>
    </w:p>
    <w:p>
      <w:pPr>
        <w:pStyle w:val="ListBullet"/>
        <w:spacing w:after="20"/>
        <w:ind w:left="288"/>
      </w:pPr>
      <w:r>
        <w:t>When all inputs are valid, show the result section and set the heading exactly to "Request Submitted".</w:t>
      </w:r>
    </w:p>
    <w:p>
      <w:pPr>
        <w:pStyle w:val="ListBullet"/>
        <w:spacing w:after="20"/>
        <w:ind w:left="288"/>
      </w:pPr>
      <w:r>
        <w:t>Inside the result details, display the actual entered name, email address, and selected issue type. Do not hard-code student information.</w:t>
      </w:r>
    </w:p>
    <w:p>
      <w:pPr>
        <w:pStyle w:val="ListBullet"/>
        <w:spacing w:after="20"/>
        <w:ind w:left="288"/>
      </w:pPr>
      <w:r>
        <w:t>Use textContent when inserting the student-entered values.</w:t>
      </w:r>
    </w:p>
    <w:p>
      <w:pPr>
        <w:pStyle w:val="ListBullet"/>
        <w:spacing w:after="20"/>
        <w:ind w:left="288"/>
      </w:pPr>
      <w:r>
        <w:t>When Clear is clicked, reset the text fields, issue-type select, confirmation checkbox, error messages, and hide the result section again.</w:t>
      </w:r>
    </w:p>
    <w:p>
      <w:pPr>
        <w:pStyle w:val="Heading1"/>
      </w:pPr>
      <w:r>
        <w:t>Required Function Names</w:t>
      </w:r>
    </w:p>
    <w:p>
      <w:pPr>
        <w:pStyle w:val="ListBullet"/>
        <w:spacing w:after="20"/>
        <w:ind w:left="288"/>
      </w:pPr>
      <w:r>
        <w:t>isValidName(value)</w:t>
      </w:r>
    </w:p>
    <w:p>
      <w:pPr>
        <w:pStyle w:val="ListBullet"/>
        <w:spacing w:after="20"/>
        <w:ind w:left="288"/>
      </w:pPr>
      <w:r>
        <w:t>isValidEmail(value)</w:t>
      </w:r>
    </w:p>
    <w:p>
      <w:pPr>
        <w:pStyle w:val="ListBullet"/>
        <w:spacing w:after="20"/>
        <w:ind w:left="288"/>
      </w:pPr>
      <w:r>
        <w:t>isValidIssueType(value)</w:t>
      </w:r>
    </w:p>
    <w:p>
      <w:pPr>
        <w:spacing w:after="40" w:line="240" w:lineRule="auto"/>
      </w:pPr>
      <w:r>
        <w:rPr>
          <w:b/>
        </w:rPr>
        <w:t>Do not rename these functions. The autograder will call them directly.</w:t>
      </w:r>
    </w:p>
    <w:p>
      <w:pPr>
        <w:pStyle w:val="Heading1"/>
      </w:pPr>
      <w:r>
        <w:t>Sample Test Case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600"/>
            <w:vAlign w:val="center"/>
            <w:shd w:fill="D9EAF7"/>
          </w:tcPr>
          <w:p>
            <w:r>
              <w:t>Field</w:t>
            </w:r>
          </w:p>
        </w:tc>
        <w:tc>
          <w:tcPr>
            <w:tcW w:type="dxa" w:w="6480"/>
            <w:vAlign w:val="center"/>
            <w:shd w:fill="D9EAF7"/>
          </w:tcPr>
          <w:p>
            <w:r>
              <w:t>Sample Value</w:t>
            </w:r>
          </w:p>
        </w:tc>
      </w:tr>
      <w:tr>
        <w:tc>
          <w:tcPr>
            <w:tcW w:type="dxa" w:w="3600"/>
            <w:vAlign w:val="center"/>
          </w:tcPr>
          <w:p>
            <w:r>
              <w:t>Name</w:t>
            </w:r>
          </w:p>
        </w:tc>
        <w:tc>
          <w:tcPr>
            <w:tcW w:type="dxa" w:w="6480"/>
            <w:vAlign w:val="center"/>
          </w:tcPr>
          <w:p>
            <w:r>
              <w:t>Maria Santos</w:t>
            </w:r>
          </w:p>
        </w:tc>
      </w:tr>
      <w:tr>
        <w:tc>
          <w:tcPr>
            <w:tcW w:type="dxa" w:w="3600"/>
            <w:vAlign w:val="center"/>
          </w:tcPr>
          <w:p>
            <w:r>
              <w:t>Email</w:t>
            </w:r>
          </w:p>
        </w:tc>
        <w:tc>
          <w:tcPr>
            <w:tcW w:type="dxa" w:w="6480"/>
            <w:vAlign w:val="center"/>
          </w:tcPr>
          <w:p>
            <w:r>
              <w:t>maria@email.com</w:t>
            </w:r>
          </w:p>
        </w:tc>
      </w:tr>
      <w:tr>
        <w:tc>
          <w:tcPr>
            <w:tcW w:type="dxa" w:w="3600"/>
            <w:vAlign w:val="center"/>
          </w:tcPr>
          <w:p>
            <w:r>
              <w:t>Issue Type</w:t>
            </w:r>
          </w:p>
        </w:tc>
        <w:tc>
          <w:tcPr>
            <w:tcW w:type="dxa" w:w="6480"/>
            <w:vAlign w:val="center"/>
          </w:tcPr>
          <w:p>
            <w:r>
              <w:t>Account / Password Problem</w:t>
            </w:r>
          </w:p>
        </w:tc>
      </w:tr>
      <w:tr>
        <w:tc>
          <w:tcPr>
            <w:tcW w:type="dxa" w:w="3600"/>
            <w:vAlign w:val="center"/>
          </w:tcPr>
          <w:p>
            <w:r>
              <w:t>Confirmation</w:t>
            </w:r>
          </w:p>
        </w:tc>
        <w:tc>
          <w:tcPr>
            <w:tcW w:type="dxa" w:w="6480"/>
            <w:vAlign w:val="center"/>
          </w:tcPr>
          <w:p>
            <w:r>
              <w:t>Checked</w:t>
            </w:r>
          </w:p>
        </w:tc>
      </w:tr>
    </w:tbl>
    <w:p>
      <w:pPr>
        <w:spacing w:after="40" w:line="240" w:lineRule="auto"/>
      </w:pPr>
      <w:r>
        <w:t>Expected result: The result section becomes visible, the heading displays "Request Submitted", and the result details show Maria Santos, maria@email.com, and the selected issue type.</w:t>
      </w:r>
    </w:p>
    <w:p>
      <w:pPr>
        <w:pStyle w:val="Heading1"/>
      </w:pPr>
      <w:r>
        <w:t>Helpful Reminder</w:t>
      </w:r>
    </w:p>
    <w:p>
      <w:pPr>
        <w:spacing w:after="40" w:line="240" w:lineRule="auto"/>
      </w:pPr>
      <w:r>
        <w:t>You are not required to create advanced JavaScript. Focus on three simple validation functions, one submit event, and one clear/reset event. The email regular expression is already provided. Use the exact IDs, values, function names, and messages shown above.</w:t>
      </w:r>
    </w:p>
    <w:p>
      <w:pPr>
        <w:spacing w:after="40" w:line="240" w:lineRule="auto"/>
      </w:pPr>
      <w:r>
        <w:br w:type="page"/>
      </w:r>
    </w:p>
    <w:p>
      <w:pPr>
        <w:spacing w:after="40" w:line="240" w:lineRule="auto"/>
        <w:jc w:val="center"/>
      </w:pPr>
      <w:r>
        <w:rPr>
          <w:b/>
          <w:sz w:val="28"/>
        </w:rPr>
        <w:t>FACULTY COPY - PROGRAMMING CLASSROOM AUTOMATED TESTS</w:t>
      </w:r>
    </w:p>
    <w:p>
      <w:pPr>
        <w:spacing w:after="40" w:line="240" w:lineRule="auto"/>
      </w:pPr>
      <w:r>
        <w:t>The following five automated tests are designed for Programming Classroom. They combine Static / Structure, Function Test, and Functional Browser Test types. Total: 100 points.</w:t>
      </w:r>
    </w:p>
    <w:p>
      <w:pPr>
        <w:pStyle w:val="Heading1"/>
      </w:pPr>
      <w:r>
        <w:t>Automated Test 1 - Required JavaScript Structure (10 points)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vAlign w:val="center"/>
            <w:shd w:fill="D9EAF7"/>
          </w:tcPr>
          <w:p>
            <w:r/>
            <w:r>
              <w:rPr>
                <w:rFonts w:ascii="Arial" w:hAnsi="Arial"/>
                <w:b/>
                <w:sz w:val="18"/>
              </w:rPr>
              <w:t>Field</w:t>
            </w:r>
          </w:p>
        </w:tc>
        <w:tc>
          <w:tcPr>
            <w:tcW w:type="dxa" w:w="6624"/>
            <w:vAlign w:val="center"/>
            <w:shd w:fill="D9EAF7"/>
          </w:tcPr>
          <w:p>
            <w:r/>
            <w:r>
              <w:rPr>
                <w:rFonts w:ascii="Arial" w:hAnsi="Arial"/>
                <w:b/>
                <w:sz w:val="18"/>
              </w:rPr>
              <w:t>Value</w:t>
            </w:r>
          </w:p>
        </w:tc>
      </w:tr>
      <w:tr>
        <w:tc>
          <w:tcPr>
            <w:tcW w:type="dxa" w:w="3456"/>
            <w:vAlign w:val="center"/>
          </w:tcPr>
          <w:p>
            <w:r/>
            <w:r>
              <w:rPr>
                <w:rFonts w:ascii="Arial" w:hAnsi="Arial"/>
                <w:b w:val="0"/>
                <w:sz w:val="18"/>
              </w:rPr>
              <w:t>Name</w:t>
            </w:r>
          </w:p>
        </w:tc>
        <w:tc>
          <w:tcPr>
            <w:tcW w:type="dxa" w:w="6624"/>
            <w:vAlign w:val="center"/>
          </w:tcPr>
          <w:p>
            <w:r/>
            <w:r>
              <w:rPr>
                <w:rFonts w:ascii="Arial" w:hAnsi="Arial"/>
                <w:b w:val="0"/>
                <w:sz w:val="18"/>
              </w:rPr>
              <w:t>Required JavaScript Structure</w:t>
            </w:r>
          </w:p>
        </w:tc>
      </w:tr>
      <w:tr>
        <w:tc>
          <w:tcPr>
            <w:tcW w:type="dxa" w:w="3456"/>
            <w:vAlign w:val="center"/>
          </w:tcPr>
          <w:p>
            <w:r/>
            <w:r>
              <w:rPr>
                <w:rFonts w:ascii="Arial" w:hAnsi="Arial"/>
                <w:b w:val="0"/>
                <w:sz w:val="18"/>
              </w:rPr>
              <w:t>Type</w:t>
            </w:r>
          </w:p>
        </w:tc>
        <w:tc>
          <w:tcPr>
            <w:tcW w:type="dxa" w:w="6624"/>
            <w:vAlign w:val="center"/>
          </w:tcPr>
          <w:p>
            <w:r/>
            <w:r>
              <w:rPr>
                <w:rFonts w:ascii="Arial" w:hAnsi="Arial"/>
                <w:b w:val="0"/>
                <w:sz w:val="18"/>
              </w:rPr>
              <w:t>Static / Structure</w:t>
            </w:r>
          </w:p>
        </w:tc>
      </w:tr>
      <w:tr>
        <w:tc>
          <w:tcPr>
            <w:tcW w:type="dxa" w:w="3456"/>
            <w:vAlign w:val="center"/>
          </w:tcPr>
          <w:p>
            <w:r/>
            <w:r>
              <w:rPr>
                <w:rFonts w:ascii="Arial" w:hAnsi="Arial"/>
                <w:b w:val="0"/>
                <w:sz w:val="18"/>
              </w:rPr>
              <w:t>Visibility</w:t>
            </w:r>
          </w:p>
        </w:tc>
        <w:tc>
          <w:tcPr>
            <w:tcW w:type="dxa" w:w="6624"/>
            <w:vAlign w:val="center"/>
          </w:tcPr>
          <w:p>
            <w:r/>
            <w:r>
              <w:rPr>
                <w:rFonts w:ascii="Arial" w:hAnsi="Arial"/>
                <w:b w:val="0"/>
                <w:sz w:val="18"/>
              </w:rPr>
              <w:t>Visible</w:t>
            </w:r>
          </w:p>
        </w:tc>
      </w:tr>
      <w:tr>
        <w:tc>
          <w:tcPr>
            <w:tcW w:type="dxa" w:w="3456"/>
            <w:vAlign w:val="center"/>
          </w:tcPr>
          <w:p>
            <w:r/>
            <w:r>
              <w:rPr>
                <w:rFonts w:ascii="Arial" w:hAnsi="Arial"/>
                <w:b w:val="0"/>
                <w:sz w:val="18"/>
              </w:rPr>
              <w:t>Points</w:t>
            </w:r>
          </w:p>
        </w:tc>
        <w:tc>
          <w:tcPr>
            <w:tcW w:type="dxa" w:w="6624"/>
            <w:vAlign w:val="center"/>
          </w:tcPr>
          <w:p>
            <w:r/>
            <w:r>
              <w:rPr>
                <w:rFonts w:ascii="Arial" w:hAnsi="Arial"/>
                <w:b w:val="0"/>
                <w:sz w:val="18"/>
              </w:rPr>
              <w:t>10</w:t>
            </w:r>
          </w:p>
        </w:tc>
      </w:tr>
      <w:tr>
        <w:tc>
          <w:tcPr>
            <w:tcW w:type="dxa" w:w="3456"/>
            <w:vAlign w:val="center"/>
          </w:tcPr>
          <w:p>
            <w:r/>
            <w:r>
              <w:rPr>
                <w:rFonts w:ascii="Arial" w:hAnsi="Arial"/>
                <w:b w:val="0"/>
                <w:sz w:val="18"/>
              </w:rPr>
              <w:t>File</w:t>
            </w:r>
          </w:p>
        </w:tc>
        <w:tc>
          <w:tcPr>
            <w:tcW w:type="dxa" w:w="6624"/>
            <w:vAlign w:val="center"/>
          </w:tcPr>
          <w:p>
            <w:r/>
            <w:r>
              <w:rPr>
                <w:rFonts w:ascii="Arial" w:hAnsi="Arial"/>
                <w:b w:val="0"/>
                <w:sz w:val="18"/>
              </w:rPr>
              <w:t>script.js</w:t>
            </w:r>
          </w:p>
        </w:tc>
      </w:tr>
      <w:tr>
        <w:tc>
          <w:tcPr>
            <w:tcW w:type="dxa" w:w="3456"/>
            <w:vAlign w:val="center"/>
          </w:tcPr>
          <w:p>
            <w:r/>
            <w:r>
              <w:rPr>
                <w:rFonts w:ascii="Arial" w:hAnsi="Arial"/>
                <w:b w:val="0"/>
                <w:sz w:val="18"/>
              </w:rPr>
              <w:t>Match Type</w:t>
            </w:r>
          </w:p>
        </w:tc>
        <w:tc>
          <w:tcPr>
            <w:tcW w:type="dxa" w:w="6624"/>
            <w:vAlign w:val="center"/>
          </w:tcPr>
          <w:p>
            <w:r/>
            <w:r>
              <w:rPr>
                <w:rFonts w:ascii="Arial" w:hAnsi="Arial"/>
                <w:b w:val="0"/>
                <w:sz w:val="18"/>
              </w:rPr>
              <w:t>Contains text / symbols</w:t>
            </w:r>
          </w:p>
        </w:tc>
      </w:tr>
    </w:tbl>
    <w:p>
      <w:pPr>
        <w:spacing w:after="40" w:line="240" w:lineRule="auto"/>
      </w:pPr>
      <w:r>
        <w:t>Required content to check:</w:t>
      </w:r>
    </w:p>
    <w:p>
      <w:pPr>
        <w:spacing w:before="60" w:after="40" w:line="240" w:lineRule="auto"/>
        <w:ind w:left="360" w:right="360"/>
        <w:shd w:fill="F2F2F2"/>
      </w:pPr>
      <w:r>
        <w:t>isValidName</w:t>
        <w:br/>
        <w:t>isValidEmail</w:t>
        <w:br/>
        <w:t>isValidIssueType</w:t>
      </w:r>
    </w:p>
    <w:p>
      <w:pPr>
        <w:spacing w:after="40" w:line="240" w:lineRule="auto"/>
      </w:pPr>
      <w:r>
        <w:t>Purpose: confirms that the required function names are present without forcing one exact coding style.</w:t>
      </w:r>
    </w:p>
    <w:p>
      <w:pPr>
        <w:pStyle w:val="Heading1"/>
      </w:pPr>
      <w:r>
        <w:t>Automated Test 2 - Name Validation (20 points)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vAlign w:val="center"/>
            <w:shd w:fill="D9EAF7"/>
          </w:tcPr>
          <w:p>
            <w:r/>
            <w:r>
              <w:rPr>
                <w:rFonts w:ascii="Arial" w:hAnsi="Arial"/>
                <w:b/>
                <w:sz w:val="18"/>
              </w:rPr>
              <w:t>Field</w:t>
            </w:r>
          </w:p>
        </w:tc>
        <w:tc>
          <w:tcPr>
            <w:tcW w:type="dxa" w:w="6624"/>
            <w:vAlign w:val="center"/>
            <w:shd w:fill="D9EAF7"/>
          </w:tcPr>
          <w:p>
            <w:r/>
            <w:r>
              <w:rPr>
                <w:rFonts w:ascii="Arial" w:hAnsi="Arial"/>
                <w:b/>
                <w:sz w:val="18"/>
              </w:rPr>
              <w:t>Value</w:t>
            </w:r>
          </w:p>
        </w:tc>
      </w:tr>
      <w:tr>
        <w:tc>
          <w:tcPr>
            <w:tcW w:type="dxa" w:w="3456"/>
            <w:vAlign w:val="center"/>
          </w:tcPr>
          <w:p>
            <w:r/>
            <w:r>
              <w:rPr>
                <w:rFonts w:ascii="Arial" w:hAnsi="Arial"/>
                <w:b w:val="0"/>
                <w:sz w:val="18"/>
              </w:rPr>
              <w:t>Name</w:t>
            </w:r>
          </w:p>
        </w:tc>
        <w:tc>
          <w:tcPr>
            <w:tcW w:type="dxa" w:w="6624"/>
            <w:vAlign w:val="center"/>
          </w:tcPr>
          <w:p>
            <w:r/>
            <w:r>
              <w:rPr>
                <w:rFonts w:ascii="Arial" w:hAnsi="Arial"/>
                <w:b w:val="0"/>
                <w:sz w:val="18"/>
              </w:rPr>
              <w:t>Name Validation</w:t>
            </w:r>
          </w:p>
        </w:tc>
      </w:tr>
      <w:tr>
        <w:tc>
          <w:tcPr>
            <w:tcW w:type="dxa" w:w="3456"/>
            <w:vAlign w:val="center"/>
          </w:tcPr>
          <w:p>
            <w:r/>
            <w:r>
              <w:rPr>
                <w:rFonts w:ascii="Arial" w:hAnsi="Arial"/>
                <w:b w:val="0"/>
                <w:sz w:val="18"/>
              </w:rPr>
              <w:t>Type</w:t>
            </w:r>
          </w:p>
        </w:tc>
        <w:tc>
          <w:tcPr>
            <w:tcW w:type="dxa" w:w="6624"/>
            <w:vAlign w:val="center"/>
          </w:tcPr>
          <w:p>
            <w:r/>
            <w:r>
              <w:rPr>
                <w:rFonts w:ascii="Arial" w:hAnsi="Arial"/>
                <w:b w:val="0"/>
                <w:sz w:val="18"/>
              </w:rPr>
              <w:t>Function Test</w:t>
            </w:r>
          </w:p>
        </w:tc>
      </w:tr>
      <w:tr>
        <w:tc>
          <w:tcPr>
            <w:tcW w:type="dxa" w:w="3456"/>
            <w:vAlign w:val="center"/>
          </w:tcPr>
          <w:p>
            <w:r/>
            <w:r>
              <w:rPr>
                <w:rFonts w:ascii="Arial" w:hAnsi="Arial"/>
                <w:b w:val="0"/>
                <w:sz w:val="18"/>
              </w:rPr>
              <w:t>Visibility</w:t>
            </w:r>
          </w:p>
        </w:tc>
        <w:tc>
          <w:tcPr>
            <w:tcW w:type="dxa" w:w="6624"/>
            <w:vAlign w:val="center"/>
          </w:tcPr>
          <w:p>
            <w:r/>
            <w:r>
              <w:rPr>
                <w:rFonts w:ascii="Arial" w:hAnsi="Arial"/>
                <w:b w:val="0"/>
                <w:sz w:val="18"/>
              </w:rPr>
              <w:t>Hidden</w:t>
            </w:r>
          </w:p>
        </w:tc>
      </w:tr>
      <w:tr>
        <w:tc>
          <w:tcPr>
            <w:tcW w:type="dxa" w:w="3456"/>
            <w:vAlign w:val="center"/>
          </w:tcPr>
          <w:p>
            <w:r/>
            <w:r>
              <w:rPr>
                <w:rFonts w:ascii="Arial" w:hAnsi="Arial"/>
                <w:b w:val="0"/>
                <w:sz w:val="18"/>
              </w:rPr>
              <w:t>Points</w:t>
            </w:r>
          </w:p>
        </w:tc>
        <w:tc>
          <w:tcPr>
            <w:tcW w:type="dxa" w:w="6624"/>
            <w:vAlign w:val="center"/>
          </w:tcPr>
          <w:p>
            <w:r/>
            <w:r>
              <w:rPr>
                <w:rFonts w:ascii="Arial" w:hAnsi="Arial"/>
                <w:b w:val="0"/>
                <w:sz w:val="18"/>
              </w:rPr>
              <w:t>20</w:t>
            </w:r>
          </w:p>
        </w:tc>
      </w:tr>
      <w:tr>
        <w:tc>
          <w:tcPr>
            <w:tcW w:type="dxa" w:w="3456"/>
            <w:vAlign w:val="center"/>
          </w:tcPr>
          <w:p>
            <w:r/>
            <w:r>
              <w:rPr>
                <w:rFonts w:ascii="Arial" w:hAnsi="Arial"/>
                <w:b w:val="0"/>
                <w:sz w:val="18"/>
              </w:rPr>
              <w:t>Language</w:t>
            </w:r>
          </w:p>
        </w:tc>
        <w:tc>
          <w:tcPr>
            <w:tcW w:type="dxa" w:w="6624"/>
            <w:vAlign w:val="center"/>
          </w:tcPr>
          <w:p>
            <w:r/>
            <w:r>
              <w:rPr>
                <w:rFonts w:ascii="Arial" w:hAnsi="Arial"/>
                <w:b w:val="0"/>
                <w:sz w:val="18"/>
              </w:rPr>
              <w:t>JavaScript / Node</w:t>
            </w:r>
          </w:p>
        </w:tc>
      </w:tr>
      <w:tr>
        <w:tc>
          <w:tcPr>
            <w:tcW w:type="dxa" w:w="3456"/>
            <w:vAlign w:val="center"/>
          </w:tcPr>
          <w:p>
            <w:r/>
            <w:r>
              <w:rPr>
                <w:rFonts w:ascii="Arial" w:hAnsi="Arial"/>
                <w:b w:val="0"/>
                <w:sz w:val="18"/>
              </w:rPr>
              <w:t>Source File</w:t>
            </w:r>
          </w:p>
        </w:tc>
        <w:tc>
          <w:tcPr>
            <w:tcW w:type="dxa" w:w="6624"/>
            <w:vAlign w:val="center"/>
          </w:tcPr>
          <w:p>
            <w:r/>
            <w:r>
              <w:rPr>
                <w:rFonts w:ascii="Arial" w:hAnsi="Arial"/>
                <w:b w:val="0"/>
                <w:sz w:val="18"/>
              </w:rPr>
              <w:t>script.js</w:t>
            </w:r>
          </w:p>
        </w:tc>
      </w:tr>
      <w:tr>
        <w:tc>
          <w:tcPr>
            <w:tcW w:type="dxa" w:w="3456"/>
            <w:vAlign w:val="center"/>
          </w:tcPr>
          <w:p>
            <w:r/>
            <w:r>
              <w:rPr>
                <w:rFonts w:ascii="Arial" w:hAnsi="Arial"/>
                <w:b w:val="0"/>
                <w:sz w:val="18"/>
              </w:rPr>
              <w:t>Function</w:t>
            </w:r>
          </w:p>
        </w:tc>
        <w:tc>
          <w:tcPr>
            <w:tcW w:type="dxa" w:w="6624"/>
            <w:vAlign w:val="center"/>
          </w:tcPr>
          <w:p>
            <w:r/>
            <w:r>
              <w:rPr>
                <w:rFonts w:ascii="Arial" w:hAnsi="Arial"/>
                <w:b w:val="0"/>
                <w:sz w:val="18"/>
              </w:rPr>
              <w:t>isValidName</w:t>
            </w:r>
          </w:p>
        </w:tc>
      </w:tr>
    </w:tbl>
    <w:tbl>
      <w:tblPr>
        <w:tblStyle w:val="TableGrid"/>
        <w:tblW w:type="auto" w:w="0"/>
        <w:jc w:val="center"/>
        <w:tblLook w:firstColumn="1" w:firstRow="1" w:lastColumn="0" w:lastRow="0" w:noHBand="0" w:noVBand="1" w:val="04A0"/>
      </w:tblPr>
      <w:tblGrid>
        <w:gridCol w:w="5184"/>
        <w:gridCol w:w="5184"/>
      </w:tblGrid>
      <w:tr>
        <w:trPr>
          <w:tblHeader w:val="true"/>
        </w:trPr>
        <w:tc>
          <w:tcPr>
            <w:tcW w:type="dxa" w:w="6912"/>
            <w:vAlign w:val="center"/>
            <w:shd w:fill="D9EAF7"/>
          </w:tcPr>
          <w:p>
            <w:r/>
            <w:r>
              <w:rPr>
                <w:rFonts w:ascii="Arial" w:hAnsi="Arial"/>
                <w:b/>
                <w:sz w:val="18"/>
              </w:rPr>
              <w:t>Arguments</w:t>
            </w:r>
          </w:p>
        </w:tc>
        <w:tc>
          <w:tcPr>
            <w:tcW w:type="dxa" w:w="3168"/>
            <w:vAlign w:val="center"/>
            <w:shd w:fill="D9EAF7"/>
          </w:tcPr>
          <w:p>
            <w:r/>
            <w:r>
              <w:rPr>
                <w:rFonts w:ascii="Arial" w:hAnsi="Arial"/>
                <w:b/>
                <w:sz w:val="18"/>
              </w:rPr>
              <w:t>Expected</w:t>
            </w:r>
          </w:p>
        </w:tc>
      </w:tr>
      <w:tr>
        <w:tc>
          <w:tcPr>
            <w:tcW w:type="dxa" w:w="6912"/>
            <w:vAlign w:val="center"/>
          </w:tcPr>
          <w:p>
            <w:r/>
            <w:r>
              <w:rPr>
                <w:rFonts w:ascii="Arial" w:hAnsi="Arial"/>
                <w:b w:val="0"/>
                <w:sz w:val="18"/>
              </w:rPr>
              <w:t>["Maria Santos"]</w:t>
            </w:r>
          </w:p>
        </w:tc>
        <w:tc>
          <w:tcPr>
            <w:tcW w:type="dxa" w:w="3168"/>
            <w:vAlign w:val="center"/>
          </w:tcPr>
          <w:p>
            <w:r/>
            <w:r>
              <w:rPr>
                <w:rFonts w:ascii="Arial" w:hAnsi="Arial"/>
                <w:b w:val="0"/>
                <w:sz w:val="18"/>
              </w:rPr>
              <w:t>true</w:t>
            </w:r>
          </w:p>
        </w:tc>
      </w:tr>
      <w:tr>
        <w:tc>
          <w:tcPr>
            <w:tcW w:type="dxa" w:w="6912"/>
            <w:vAlign w:val="center"/>
          </w:tcPr>
          <w:p>
            <w:r/>
            <w:r>
              <w:rPr>
                <w:rFonts w:ascii="Arial" w:hAnsi="Arial"/>
                <w:b w:val="0"/>
                <w:sz w:val="18"/>
              </w:rPr>
              <w:t>["Jo"]</w:t>
            </w:r>
          </w:p>
        </w:tc>
        <w:tc>
          <w:tcPr>
            <w:tcW w:type="dxa" w:w="3168"/>
            <w:vAlign w:val="center"/>
          </w:tcPr>
          <w:p>
            <w:r/>
            <w:r>
              <w:rPr>
                <w:rFonts w:ascii="Arial" w:hAnsi="Arial"/>
                <w:b w:val="0"/>
                <w:sz w:val="18"/>
              </w:rPr>
              <w:t>false</w:t>
            </w:r>
          </w:p>
        </w:tc>
      </w:tr>
      <w:tr>
        <w:tc>
          <w:tcPr>
            <w:tcW w:type="dxa" w:w="6912"/>
            <w:vAlign w:val="center"/>
          </w:tcPr>
          <w:p>
            <w:r/>
            <w:r>
              <w:rPr>
                <w:rFonts w:ascii="Arial" w:hAnsi="Arial"/>
                <w:b w:val="0"/>
                <w:sz w:val="18"/>
              </w:rPr>
              <w:t>["   "]</w:t>
            </w:r>
          </w:p>
        </w:tc>
        <w:tc>
          <w:tcPr>
            <w:tcW w:type="dxa" w:w="3168"/>
            <w:vAlign w:val="center"/>
          </w:tcPr>
          <w:p>
            <w:r/>
            <w:r>
              <w:rPr>
                <w:rFonts w:ascii="Arial" w:hAnsi="Arial"/>
                <w:b w:val="0"/>
                <w:sz w:val="18"/>
              </w:rPr>
              <w:t>false</w:t>
            </w:r>
          </w:p>
        </w:tc>
      </w:tr>
      <w:tr>
        <w:tc>
          <w:tcPr>
            <w:tcW w:type="dxa" w:w="6912"/>
            <w:vAlign w:val="center"/>
          </w:tcPr>
          <w:p>
            <w:r/>
            <w:r>
              <w:rPr>
                <w:rFonts w:ascii="Arial" w:hAnsi="Arial"/>
                <w:b w:val="0"/>
                <w:sz w:val="18"/>
              </w:rPr>
              <w:t>["Maria123"]</w:t>
            </w:r>
          </w:p>
        </w:tc>
        <w:tc>
          <w:tcPr>
            <w:tcW w:type="dxa" w:w="3168"/>
            <w:vAlign w:val="center"/>
          </w:tcPr>
          <w:p>
            <w:r/>
            <w:r>
              <w:rPr>
                <w:rFonts w:ascii="Arial" w:hAnsi="Arial"/>
                <w:b w:val="0"/>
                <w:sz w:val="18"/>
              </w:rPr>
              <w:t>false</w:t>
            </w:r>
          </w:p>
        </w:tc>
      </w:tr>
    </w:tbl>
    <w:p>
      <w:pPr>
        <w:pStyle w:val="Heading1"/>
      </w:pPr>
      <w:r>
        <w:t>Automated Test 3 - Email Regex Validation (25 points)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vAlign w:val="center"/>
            <w:shd w:fill="D9EAF7"/>
          </w:tcPr>
          <w:p>
            <w:r/>
            <w:r>
              <w:rPr>
                <w:rFonts w:ascii="Arial" w:hAnsi="Arial"/>
                <w:b/>
                <w:sz w:val="18"/>
              </w:rPr>
              <w:t>Field</w:t>
            </w:r>
          </w:p>
        </w:tc>
        <w:tc>
          <w:tcPr>
            <w:tcW w:type="dxa" w:w="6624"/>
            <w:vAlign w:val="center"/>
            <w:shd w:fill="D9EAF7"/>
          </w:tcPr>
          <w:p>
            <w:r/>
            <w:r>
              <w:rPr>
                <w:rFonts w:ascii="Arial" w:hAnsi="Arial"/>
                <w:b/>
                <w:sz w:val="18"/>
              </w:rPr>
              <w:t>Value</w:t>
            </w:r>
          </w:p>
        </w:tc>
      </w:tr>
      <w:tr>
        <w:tc>
          <w:tcPr>
            <w:tcW w:type="dxa" w:w="3456"/>
            <w:vAlign w:val="center"/>
          </w:tcPr>
          <w:p>
            <w:r/>
            <w:r>
              <w:rPr>
                <w:rFonts w:ascii="Arial" w:hAnsi="Arial"/>
                <w:b w:val="0"/>
                <w:sz w:val="18"/>
              </w:rPr>
              <w:t>Name</w:t>
            </w:r>
          </w:p>
        </w:tc>
        <w:tc>
          <w:tcPr>
            <w:tcW w:type="dxa" w:w="6624"/>
            <w:vAlign w:val="center"/>
          </w:tcPr>
          <w:p>
            <w:r/>
            <w:r>
              <w:rPr>
                <w:rFonts w:ascii="Arial" w:hAnsi="Arial"/>
                <w:b w:val="0"/>
                <w:sz w:val="18"/>
              </w:rPr>
              <w:t>Email Regex Validation</w:t>
            </w:r>
          </w:p>
        </w:tc>
      </w:tr>
      <w:tr>
        <w:tc>
          <w:tcPr>
            <w:tcW w:type="dxa" w:w="3456"/>
            <w:vAlign w:val="center"/>
          </w:tcPr>
          <w:p>
            <w:r/>
            <w:r>
              <w:rPr>
                <w:rFonts w:ascii="Arial" w:hAnsi="Arial"/>
                <w:b w:val="0"/>
                <w:sz w:val="18"/>
              </w:rPr>
              <w:t>Type</w:t>
            </w:r>
          </w:p>
        </w:tc>
        <w:tc>
          <w:tcPr>
            <w:tcW w:type="dxa" w:w="6624"/>
            <w:vAlign w:val="center"/>
          </w:tcPr>
          <w:p>
            <w:r/>
            <w:r>
              <w:rPr>
                <w:rFonts w:ascii="Arial" w:hAnsi="Arial"/>
                <w:b w:val="0"/>
                <w:sz w:val="18"/>
              </w:rPr>
              <w:t>Function Test</w:t>
            </w:r>
          </w:p>
        </w:tc>
      </w:tr>
      <w:tr>
        <w:tc>
          <w:tcPr>
            <w:tcW w:type="dxa" w:w="3456"/>
            <w:vAlign w:val="center"/>
          </w:tcPr>
          <w:p>
            <w:r/>
            <w:r>
              <w:rPr>
                <w:rFonts w:ascii="Arial" w:hAnsi="Arial"/>
                <w:b w:val="0"/>
                <w:sz w:val="18"/>
              </w:rPr>
              <w:t>Visibility</w:t>
            </w:r>
          </w:p>
        </w:tc>
        <w:tc>
          <w:tcPr>
            <w:tcW w:type="dxa" w:w="6624"/>
            <w:vAlign w:val="center"/>
          </w:tcPr>
          <w:p>
            <w:r/>
            <w:r>
              <w:rPr>
                <w:rFonts w:ascii="Arial" w:hAnsi="Arial"/>
                <w:b w:val="0"/>
                <w:sz w:val="18"/>
              </w:rPr>
              <w:t>Hidden</w:t>
            </w:r>
          </w:p>
        </w:tc>
      </w:tr>
      <w:tr>
        <w:tc>
          <w:tcPr>
            <w:tcW w:type="dxa" w:w="3456"/>
            <w:vAlign w:val="center"/>
          </w:tcPr>
          <w:p>
            <w:r/>
            <w:r>
              <w:rPr>
                <w:rFonts w:ascii="Arial" w:hAnsi="Arial"/>
                <w:b w:val="0"/>
                <w:sz w:val="18"/>
              </w:rPr>
              <w:t>Points</w:t>
            </w:r>
          </w:p>
        </w:tc>
        <w:tc>
          <w:tcPr>
            <w:tcW w:type="dxa" w:w="6624"/>
            <w:vAlign w:val="center"/>
          </w:tcPr>
          <w:p>
            <w:r/>
            <w:r>
              <w:rPr>
                <w:rFonts w:ascii="Arial" w:hAnsi="Arial"/>
                <w:b w:val="0"/>
                <w:sz w:val="18"/>
              </w:rPr>
              <w:t>25</w:t>
            </w:r>
          </w:p>
        </w:tc>
      </w:tr>
      <w:tr>
        <w:tc>
          <w:tcPr>
            <w:tcW w:type="dxa" w:w="3456"/>
            <w:vAlign w:val="center"/>
          </w:tcPr>
          <w:p>
            <w:r/>
            <w:r>
              <w:rPr>
                <w:rFonts w:ascii="Arial" w:hAnsi="Arial"/>
                <w:b w:val="0"/>
                <w:sz w:val="18"/>
              </w:rPr>
              <w:t>Language</w:t>
            </w:r>
          </w:p>
        </w:tc>
        <w:tc>
          <w:tcPr>
            <w:tcW w:type="dxa" w:w="6624"/>
            <w:vAlign w:val="center"/>
          </w:tcPr>
          <w:p>
            <w:r/>
            <w:r>
              <w:rPr>
                <w:rFonts w:ascii="Arial" w:hAnsi="Arial"/>
                <w:b w:val="0"/>
                <w:sz w:val="18"/>
              </w:rPr>
              <w:t>JavaScript / Node</w:t>
            </w:r>
          </w:p>
        </w:tc>
      </w:tr>
      <w:tr>
        <w:tc>
          <w:tcPr>
            <w:tcW w:type="dxa" w:w="3456"/>
            <w:vAlign w:val="center"/>
          </w:tcPr>
          <w:p>
            <w:r/>
            <w:r>
              <w:rPr>
                <w:rFonts w:ascii="Arial" w:hAnsi="Arial"/>
                <w:b w:val="0"/>
                <w:sz w:val="18"/>
              </w:rPr>
              <w:t>Source File</w:t>
            </w:r>
          </w:p>
        </w:tc>
        <w:tc>
          <w:tcPr>
            <w:tcW w:type="dxa" w:w="6624"/>
            <w:vAlign w:val="center"/>
          </w:tcPr>
          <w:p>
            <w:r/>
            <w:r>
              <w:rPr>
                <w:rFonts w:ascii="Arial" w:hAnsi="Arial"/>
                <w:b w:val="0"/>
                <w:sz w:val="18"/>
              </w:rPr>
              <w:t>script.js</w:t>
            </w:r>
          </w:p>
        </w:tc>
      </w:tr>
      <w:tr>
        <w:tc>
          <w:tcPr>
            <w:tcW w:type="dxa" w:w="3456"/>
            <w:vAlign w:val="center"/>
          </w:tcPr>
          <w:p>
            <w:r/>
            <w:r>
              <w:rPr>
                <w:rFonts w:ascii="Arial" w:hAnsi="Arial"/>
                <w:b w:val="0"/>
                <w:sz w:val="18"/>
              </w:rPr>
              <w:t>Function</w:t>
            </w:r>
          </w:p>
        </w:tc>
        <w:tc>
          <w:tcPr>
            <w:tcW w:type="dxa" w:w="6624"/>
            <w:vAlign w:val="center"/>
          </w:tcPr>
          <w:p>
            <w:r/>
            <w:r>
              <w:rPr>
                <w:rFonts w:ascii="Arial" w:hAnsi="Arial"/>
                <w:b w:val="0"/>
                <w:sz w:val="18"/>
              </w:rPr>
              <w:t>isValidEmail</w:t>
            </w:r>
          </w:p>
        </w:tc>
      </w:tr>
    </w:tbl>
    <w:tbl>
      <w:tblPr>
        <w:tblStyle w:val="TableGrid"/>
        <w:tblW w:type="auto" w:w="0"/>
        <w:jc w:val="center"/>
        <w:tblLook w:firstColumn="1" w:firstRow="1" w:lastColumn="0" w:lastRow="0" w:noHBand="0" w:noVBand="1" w:val="04A0"/>
      </w:tblPr>
      <w:tblGrid>
        <w:gridCol w:w="5184"/>
        <w:gridCol w:w="5184"/>
      </w:tblGrid>
      <w:tr>
        <w:trPr>
          <w:tblHeader w:val="true"/>
        </w:trPr>
        <w:tc>
          <w:tcPr>
            <w:tcW w:type="dxa" w:w="6912"/>
            <w:vAlign w:val="center"/>
            <w:shd w:fill="D9EAF7"/>
          </w:tcPr>
          <w:p>
            <w:r/>
            <w:r>
              <w:rPr>
                <w:rFonts w:ascii="Arial" w:hAnsi="Arial"/>
                <w:b/>
                <w:sz w:val="18"/>
              </w:rPr>
              <w:t>Arguments</w:t>
            </w:r>
          </w:p>
        </w:tc>
        <w:tc>
          <w:tcPr>
            <w:tcW w:type="dxa" w:w="3168"/>
            <w:vAlign w:val="center"/>
            <w:shd w:fill="D9EAF7"/>
          </w:tcPr>
          <w:p>
            <w:r/>
            <w:r>
              <w:rPr>
                <w:rFonts w:ascii="Arial" w:hAnsi="Arial"/>
                <w:b/>
                <w:sz w:val="18"/>
              </w:rPr>
              <w:t>Expected</w:t>
            </w:r>
          </w:p>
        </w:tc>
      </w:tr>
      <w:tr>
        <w:tc>
          <w:tcPr>
            <w:tcW w:type="dxa" w:w="6912"/>
            <w:vAlign w:val="center"/>
          </w:tcPr>
          <w:p>
            <w:r/>
            <w:r>
              <w:rPr>
                <w:rFonts w:ascii="Arial" w:hAnsi="Arial"/>
                <w:b w:val="0"/>
                <w:sz w:val="18"/>
              </w:rPr>
              <w:t>["maria@email.com"]</w:t>
            </w:r>
          </w:p>
        </w:tc>
        <w:tc>
          <w:tcPr>
            <w:tcW w:type="dxa" w:w="3168"/>
            <w:vAlign w:val="center"/>
          </w:tcPr>
          <w:p>
            <w:r/>
            <w:r>
              <w:rPr>
                <w:rFonts w:ascii="Arial" w:hAnsi="Arial"/>
                <w:b w:val="0"/>
                <w:sz w:val="18"/>
              </w:rPr>
              <w:t>true</w:t>
            </w:r>
          </w:p>
        </w:tc>
      </w:tr>
      <w:tr>
        <w:tc>
          <w:tcPr>
            <w:tcW w:type="dxa" w:w="6912"/>
            <w:vAlign w:val="center"/>
          </w:tcPr>
          <w:p>
            <w:r/>
            <w:r>
              <w:rPr>
                <w:rFonts w:ascii="Arial" w:hAnsi="Arial"/>
                <w:b w:val="0"/>
                <w:sz w:val="18"/>
              </w:rPr>
              <w:t>["student@udd.edu.ph"]</w:t>
            </w:r>
          </w:p>
        </w:tc>
        <w:tc>
          <w:tcPr>
            <w:tcW w:type="dxa" w:w="3168"/>
            <w:vAlign w:val="center"/>
          </w:tcPr>
          <w:p>
            <w:r/>
            <w:r>
              <w:rPr>
                <w:rFonts w:ascii="Arial" w:hAnsi="Arial"/>
                <w:b w:val="0"/>
                <w:sz w:val="18"/>
              </w:rPr>
              <w:t>true</w:t>
            </w:r>
          </w:p>
        </w:tc>
      </w:tr>
      <w:tr>
        <w:tc>
          <w:tcPr>
            <w:tcW w:type="dxa" w:w="6912"/>
            <w:vAlign w:val="center"/>
          </w:tcPr>
          <w:p>
            <w:r/>
            <w:r>
              <w:rPr>
                <w:rFonts w:ascii="Arial" w:hAnsi="Arial"/>
                <w:b w:val="0"/>
                <w:sz w:val="18"/>
              </w:rPr>
              <w:t>["maria@email"]</w:t>
            </w:r>
          </w:p>
        </w:tc>
        <w:tc>
          <w:tcPr>
            <w:tcW w:type="dxa" w:w="3168"/>
            <w:vAlign w:val="center"/>
          </w:tcPr>
          <w:p>
            <w:r/>
            <w:r>
              <w:rPr>
                <w:rFonts w:ascii="Arial" w:hAnsi="Arial"/>
                <w:b w:val="0"/>
                <w:sz w:val="18"/>
              </w:rPr>
              <w:t>false</w:t>
            </w:r>
          </w:p>
        </w:tc>
      </w:tr>
      <w:tr>
        <w:tc>
          <w:tcPr>
            <w:tcW w:type="dxa" w:w="6912"/>
            <w:vAlign w:val="center"/>
          </w:tcPr>
          <w:p>
            <w:r/>
            <w:r>
              <w:rPr>
                <w:rFonts w:ascii="Arial" w:hAnsi="Arial"/>
                <w:b w:val="0"/>
                <w:sz w:val="18"/>
              </w:rPr>
              <w:t>["maria email.com"]</w:t>
            </w:r>
          </w:p>
        </w:tc>
        <w:tc>
          <w:tcPr>
            <w:tcW w:type="dxa" w:w="3168"/>
            <w:vAlign w:val="center"/>
          </w:tcPr>
          <w:p>
            <w:r/>
            <w:r>
              <w:rPr>
                <w:rFonts w:ascii="Arial" w:hAnsi="Arial"/>
                <w:b w:val="0"/>
                <w:sz w:val="18"/>
              </w:rPr>
              <w:t>false</w:t>
            </w:r>
          </w:p>
        </w:tc>
      </w:tr>
    </w:tbl>
    <w:p>
      <w:pPr>
        <w:pStyle w:val="Heading1"/>
      </w:pPr>
      <w:r>
        <w:t>Automated Test 4 - Issue Type Validation (15 points)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vAlign w:val="center"/>
            <w:shd w:fill="D9EAF7"/>
          </w:tcPr>
          <w:p>
            <w:r>
              <w:t>Field</w:t>
            </w:r>
          </w:p>
        </w:tc>
        <w:tc>
          <w:tcPr>
            <w:tcW w:type="dxa" w:w="6624"/>
            <w:vAlign w:val="center"/>
            <w:shd w:fill="D9EAF7"/>
          </w:tcPr>
          <w:p>
            <w:r>
              <w:t>Value</w:t>
            </w:r>
          </w:p>
        </w:tc>
      </w:tr>
      <w:tr>
        <w:tc>
          <w:tcPr>
            <w:tcW w:type="dxa" w:w="3456"/>
            <w:vAlign w:val="center"/>
          </w:tcPr>
          <w:p>
            <w:r>
              <w:t>Name</w:t>
            </w:r>
          </w:p>
        </w:tc>
        <w:tc>
          <w:tcPr>
            <w:tcW w:type="dxa" w:w="6624"/>
            <w:vAlign w:val="center"/>
          </w:tcPr>
          <w:p>
            <w:r>
              <w:t>Issue Type Validation</w:t>
            </w:r>
          </w:p>
        </w:tc>
      </w:tr>
      <w:tr>
        <w:tc>
          <w:tcPr>
            <w:tcW w:type="dxa" w:w="3456"/>
            <w:vAlign w:val="center"/>
          </w:tcPr>
          <w:p>
            <w:r>
              <w:t>Type</w:t>
            </w:r>
          </w:p>
        </w:tc>
        <w:tc>
          <w:tcPr>
            <w:tcW w:type="dxa" w:w="6624"/>
            <w:vAlign w:val="center"/>
          </w:tcPr>
          <w:p>
            <w:r>
              <w:t>Function Test</w:t>
            </w:r>
          </w:p>
        </w:tc>
      </w:tr>
      <w:tr>
        <w:tc>
          <w:tcPr>
            <w:tcW w:type="dxa" w:w="3456"/>
            <w:vAlign w:val="center"/>
          </w:tcPr>
          <w:p>
            <w:r>
              <w:t>Visibility</w:t>
            </w:r>
          </w:p>
        </w:tc>
        <w:tc>
          <w:tcPr>
            <w:tcW w:type="dxa" w:w="6624"/>
            <w:vAlign w:val="center"/>
          </w:tcPr>
          <w:p>
            <w:r>
              <w:t>Hidden</w:t>
            </w:r>
          </w:p>
        </w:tc>
      </w:tr>
      <w:tr>
        <w:tc>
          <w:tcPr>
            <w:tcW w:type="dxa" w:w="3456"/>
            <w:vAlign w:val="center"/>
          </w:tcPr>
          <w:p>
            <w:r>
              <w:t>Points</w:t>
            </w:r>
          </w:p>
        </w:tc>
        <w:tc>
          <w:tcPr>
            <w:tcW w:type="dxa" w:w="6624"/>
            <w:vAlign w:val="center"/>
          </w:tcPr>
          <w:p>
            <w:r>
              <w:t>15</w:t>
            </w:r>
          </w:p>
        </w:tc>
      </w:tr>
      <w:tr>
        <w:tc>
          <w:tcPr>
            <w:tcW w:type="dxa" w:w="3456"/>
            <w:vAlign w:val="center"/>
          </w:tcPr>
          <w:p>
            <w:r>
              <w:t>Language</w:t>
            </w:r>
          </w:p>
        </w:tc>
        <w:tc>
          <w:tcPr>
            <w:tcW w:type="dxa" w:w="6624"/>
            <w:vAlign w:val="center"/>
          </w:tcPr>
          <w:p>
            <w:r>
              <w:t>JavaScript / Node</w:t>
            </w:r>
          </w:p>
        </w:tc>
      </w:tr>
      <w:tr>
        <w:tc>
          <w:tcPr>
            <w:tcW w:type="dxa" w:w="3456"/>
            <w:vAlign w:val="center"/>
          </w:tcPr>
          <w:p>
            <w:r>
              <w:t>Source File</w:t>
            </w:r>
          </w:p>
        </w:tc>
        <w:tc>
          <w:tcPr>
            <w:tcW w:type="dxa" w:w="6624"/>
            <w:vAlign w:val="center"/>
          </w:tcPr>
          <w:p>
            <w:r>
              <w:t>script.js</w:t>
            </w:r>
          </w:p>
        </w:tc>
      </w:tr>
      <w:tr>
        <w:tc>
          <w:tcPr>
            <w:tcW w:type="dxa" w:w="3456"/>
            <w:vAlign w:val="center"/>
          </w:tcPr>
          <w:p>
            <w:r>
              <w:t>Function</w:t>
            </w:r>
          </w:p>
        </w:tc>
        <w:tc>
          <w:tcPr>
            <w:tcW w:type="dxa" w:w="6624"/>
            <w:vAlign w:val="center"/>
          </w:tcPr>
          <w:p>
            <w:r>
              <w:t>isValidIssueType</w:t>
            </w:r>
          </w:p>
        </w:tc>
      </w:tr>
    </w:tbl>
    <w:tbl>
      <w:tblPr>
        <w:tblStyle w:val="TableGrid"/>
        <w:tblW w:type="auto" w:w="0"/>
        <w:jc w:val="center"/>
        <w:tblLook w:firstColumn="1" w:firstRow="1" w:lastColumn="0" w:lastRow="0" w:noHBand="0" w:noVBand="1" w:val="04A0"/>
      </w:tblPr>
      <w:tblGrid>
        <w:gridCol w:w="5184"/>
        <w:gridCol w:w="5184"/>
      </w:tblGrid>
      <w:tr>
        <w:trPr>
          <w:tblHeader w:val="true"/>
        </w:trPr>
        <w:tc>
          <w:tcPr>
            <w:tcW w:type="dxa" w:w="6912"/>
            <w:vAlign w:val="center"/>
            <w:shd w:fill="D9EAF7"/>
          </w:tcPr>
          <w:p>
            <w:r>
              <w:t>Arguments</w:t>
            </w:r>
          </w:p>
        </w:tc>
        <w:tc>
          <w:tcPr>
            <w:tcW w:type="dxa" w:w="3168"/>
            <w:vAlign w:val="center"/>
            <w:shd w:fill="D9EAF7"/>
          </w:tcPr>
          <w:p>
            <w:r>
              <w:t>Expected</w:t>
            </w:r>
          </w:p>
        </w:tc>
      </w:tr>
      <w:tr>
        <w:tc>
          <w:tcPr>
            <w:tcW w:type="dxa" w:w="6912"/>
            <w:vAlign w:val="center"/>
          </w:tcPr>
          <w:p>
            <w:r>
              <w:t>["account"]</w:t>
            </w:r>
          </w:p>
        </w:tc>
        <w:tc>
          <w:tcPr>
            <w:tcW w:type="dxa" w:w="3168"/>
            <w:vAlign w:val="center"/>
          </w:tcPr>
          <w:p>
            <w:r>
              <w:t>true</w:t>
            </w:r>
          </w:p>
        </w:tc>
      </w:tr>
      <w:tr>
        <w:tc>
          <w:tcPr>
            <w:tcW w:type="dxa" w:w="6912"/>
            <w:vAlign w:val="center"/>
          </w:tcPr>
          <w:p>
            <w:r>
              <w:t>["network"]</w:t>
            </w:r>
          </w:p>
        </w:tc>
        <w:tc>
          <w:tcPr>
            <w:tcW w:type="dxa" w:w="3168"/>
            <w:vAlign w:val="center"/>
          </w:tcPr>
          <w:p>
            <w:r>
              <w:t>true</w:t>
            </w:r>
          </w:p>
        </w:tc>
      </w:tr>
      <w:tr>
        <w:tc>
          <w:tcPr>
            <w:tcW w:type="dxa" w:w="6912"/>
            <w:vAlign w:val="center"/>
          </w:tcPr>
          <w:p>
            <w:r>
              <w:t>[""]</w:t>
            </w:r>
          </w:p>
        </w:tc>
        <w:tc>
          <w:tcPr>
            <w:tcW w:type="dxa" w:w="3168"/>
            <w:vAlign w:val="center"/>
          </w:tcPr>
          <w:p>
            <w:r>
              <w:t>false</w:t>
            </w:r>
          </w:p>
        </w:tc>
      </w:tr>
      <w:tr>
        <w:tc>
          <w:tcPr>
            <w:tcW w:type="dxa" w:w="6912"/>
            <w:vAlign w:val="center"/>
          </w:tcPr>
          <w:p>
            <w:r>
              <w:t>["other"]</w:t>
            </w:r>
          </w:p>
        </w:tc>
        <w:tc>
          <w:tcPr>
            <w:tcW w:type="dxa" w:w="3168"/>
            <w:vAlign w:val="center"/>
          </w:tcPr>
          <w:p>
            <w:r>
              <w:t>false</w:t>
            </w:r>
          </w:p>
        </w:tc>
      </w:tr>
    </w:tbl>
    <w:p>
      <w:pPr>
        <w:pStyle w:val="Heading1"/>
      </w:pPr>
      <w:r>
        <w:t>Automated Test 5 - Complete Help Desk Request Behavior (30 points)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032"/>
            <w:vAlign w:val="center"/>
            <w:shd w:fill="D9EAF7"/>
          </w:tcPr>
          <w:p>
            <w:r>
              <w:t>Field</w:t>
            </w:r>
          </w:p>
        </w:tc>
        <w:tc>
          <w:tcPr>
            <w:tcW w:type="dxa" w:w="6048"/>
            <w:vAlign w:val="center"/>
            <w:shd w:fill="D9EAF7"/>
          </w:tcPr>
          <w:p>
            <w:r>
              <w:t>Value</w:t>
            </w:r>
          </w:p>
        </w:tc>
      </w:tr>
      <w:tr>
        <w:tc>
          <w:tcPr>
            <w:tcW w:type="dxa" w:w="4032"/>
            <w:vAlign w:val="center"/>
          </w:tcPr>
          <w:p>
            <w:r>
              <w:t>Name</w:t>
            </w:r>
          </w:p>
        </w:tc>
        <w:tc>
          <w:tcPr>
            <w:tcW w:type="dxa" w:w="6048"/>
            <w:vAlign w:val="center"/>
          </w:tcPr>
          <w:p>
            <w:r>
              <w:t>Complete Help Desk Request Behavior</w:t>
            </w:r>
          </w:p>
        </w:tc>
      </w:tr>
      <w:tr>
        <w:tc>
          <w:tcPr>
            <w:tcW w:type="dxa" w:w="4032"/>
            <w:vAlign w:val="center"/>
          </w:tcPr>
          <w:p>
            <w:r>
              <w:t>Type</w:t>
            </w:r>
          </w:p>
        </w:tc>
        <w:tc>
          <w:tcPr>
            <w:tcW w:type="dxa" w:w="6048"/>
            <w:vAlign w:val="center"/>
          </w:tcPr>
          <w:p>
            <w:r>
              <w:t>Functional browser test</w:t>
            </w:r>
          </w:p>
        </w:tc>
      </w:tr>
      <w:tr>
        <w:tc>
          <w:tcPr>
            <w:tcW w:type="dxa" w:w="4032"/>
            <w:vAlign w:val="center"/>
          </w:tcPr>
          <w:p>
            <w:r>
              <w:t>Visibility</w:t>
            </w:r>
          </w:p>
        </w:tc>
        <w:tc>
          <w:tcPr>
            <w:tcW w:type="dxa" w:w="6048"/>
            <w:vAlign w:val="center"/>
          </w:tcPr>
          <w:p>
            <w:r>
              <w:t>Hidden</w:t>
            </w:r>
          </w:p>
        </w:tc>
      </w:tr>
      <w:tr>
        <w:tc>
          <w:tcPr>
            <w:tcW w:type="dxa" w:w="4032"/>
            <w:vAlign w:val="center"/>
          </w:tcPr>
          <w:p>
            <w:r>
              <w:t>Points</w:t>
            </w:r>
          </w:p>
        </w:tc>
        <w:tc>
          <w:tcPr>
            <w:tcW w:type="dxa" w:w="6048"/>
            <w:vAlign w:val="center"/>
          </w:tcPr>
          <w:p>
            <w:r>
              <w:t>30</w:t>
            </w:r>
          </w:p>
        </w:tc>
      </w:tr>
      <w:tr>
        <w:tc>
          <w:tcPr>
            <w:tcW w:type="dxa" w:w="4032"/>
            <w:vAlign w:val="center"/>
          </w:tcPr>
          <w:p>
            <w:r>
              <w:t>Start from template</w:t>
            </w:r>
          </w:p>
        </w:tc>
        <w:tc>
          <w:tcPr>
            <w:tcW w:type="dxa" w:w="6048"/>
            <w:vAlign w:val="center"/>
          </w:tcPr>
          <w:p>
            <w:r>
              <w:t>Input to output</w:t>
            </w:r>
          </w:p>
        </w:tc>
      </w:tr>
      <w:tr>
        <w:tc>
          <w:tcPr>
            <w:tcW w:type="dxa" w:w="4032"/>
            <w:vAlign w:val="center"/>
          </w:tcPr>
          <w:p>
            <w:r>
              <w:t>Application Profile</w:t>
            </w:r>
          </w:p>
        </w:tc>
        <w:tc>
          <w:tcPr>
            <w:tcW w:type="dxa" w:w="6048"/>
            <w:vAlign w:val="center"/>
          </w:tcPr>
          <w:p>
            <w:r>
              <w:t>static html</w:t>
            </w:r>
          </w:p>
        </w:tc>
      </w:tr>
      <w:tr>
        <w:tc>
          <w:tcPr>
            <w:tcW w:type="dxa" w:w="4032"/>
            <w:vAlign w:val="center"/>
          </w:tcPr>
          <w:p>
            <w:r>
              <w:t>Page</w:t>
            </w:r>
          </w:p>
        </w:tc>
        <w:tc>
          <w:tcPr>
            <w:tcW w:type="dxa" w:w="6048"/>
            <w:vAlign w:val="center"/>
          </w:tcPr>
          <w:p>
            <w:r>
              <w:t>/</w:t>
            </w:r>
          </w:p>
        </w:tc>
      </w:tr>
      <w:tr>
        <w:tc>
          <w:tcPr>
            <w:tcW w:type="dxa" w:w="4032"/>
            <w:vAlign w:val="center"/>
          </w:tcPr>
          <w:p>
            <w:r>
              <w:t>Port</w:t>
            </w:r>
          </w:p>
        </w:tc>
        <w:tc>
          <w:tcPr>
            <w:tcW w:type="dxa" w:w="6048"/>
            <w:vAlign w:val="center"/>
          </w:tcPr>
          <w:p>
            <w:r>
              <w:t>4173</w:t>
            </w:r>
          </w:p>
        </w:tc>
      </w:tr>
      <w:tr>
        <w:tc>
          <w:tcPr>
            <w:tcW w:type="dxa" w:w="4032"/>
            <w:vAlign w:val="center"/>
          </w:tcPr>
          <w:p>
            <w:r>
              <w:t>Student Feedback</w:t>
            </w:r>
          </w:p>
        </w:tc>
        <w:tc>
          <w:tcPr>
            <w:tcW w:type="dxa" w:w="6048"/>
            <w:vAlign w:val="center"/>
          </w:tcPr>
          <w:p>
            <w:r>
              <w:t>summary</w:t>
            </w:r>
          </w:p>
        </w:tc>
      </w:tr>
      <w:tr>
        <w:tc>
          <w:tcPr>
            <w:tcW w:type="dxa" w:w="4032"/>
            <w:vAlign w:val="center"/>
          </w:tcPr>
          <w:p>
            <w:r>
              <w:t>Screenshot on Failure</w:t>
            </w:r>
          </w:p>
        </w:tc>
        <w:tc>
          <w:tcPr>
            <w:tcW w:type="dxa" w:w="6048"/>
            <w:vAlign w:val="center"/>
          </w:tcPr>
          <w:p>
            <w:r>
              <w:t>Enabled</w:t>
            </w:r>
          </w:p>
        </w:tc>
      </w:tr>
      <w:tr>
        <w:tc>
          <w:tcPr>
            <w:tcW w:type="dxa" w:w="4032"/>
            <w:vAlign w:val="center"/>
          </w:tcPr>
          <w:p>
            <w:r>
              <w:t>Fail on Browser Console Errors</w:t>
            </w:r>
          </w:p>
        </w:tc>
        <w:tc>
          <w:tcPr>
            <w:tcW w:type="dxa" w:w="6048"/>
            <w:vAlign w:val="center"/>
          </w:tcPr>
          <w:p>
            <w:r>
              <w:t>Enabled</w:t>
            </w:r>
          </w:p>
        </w:tc>
      </w:tr>
    </w:tbl>
    <w:p>
      <w:pPr>
        <w:pStyle w:val="Heading2"/>
      </w:pPr>
      <w:r>
        <w:t>Actions - Successful Request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576"/>
            <w:vAlign w:val="center"/>
            <w:shd w:fill="D9EAF7"/>
          </w:tcPr>
          <w:p>
            <w:r>
              <w:t>#</w:t>
            </w:r>
          </w:p>
        </w:tc>
        <w:tc>
          <w:tcPr>
            <w:tcW w:type="dxa" w:w="1584"/>
            <w:vAlign w:val="center"/>
            <w:shd w:fill="D9EAF7"/>
          </w:tcPr>
          <w:p>
            <w:r>
              <w:t>Action</w:t>
            </w:r>
          </w:p>
        </w:tc>
        <w:tc>
          <w:tcPr>
            <w:tcW w:type="dxa" w:w="1440"/>
            <w:vAlign w:val="center"/>
            <w:shd w:fill="D9EAF7"/>
          </w:tcPr>
          <w:p>
            <w:r>
              <w:t>Find By</w:t>
            </w:r>
          </w:p>
        </w:tc>
        <w:tc>
          <w:tcPr>
            <w:tcW w:type="dxa" w:w="2880"/>
            <w:vAlign w:val="center"/>
            <w:shd w:fill="D9EAF7"/>
          </w:tcPr>
          <w:p>
            <w:r>
              <w:t>Locator</w:t>
            </w:r>
          </w:p>
        </w:tc>
        <w:tc>
          <w:tcPr>
            <w:tcW w:type="dxa" w:w="3600"/>
            <w:vAlign w:val="center"/>
            <w:shd w:fill="D9EAF7"/>
          </w:tcPr>
          <w:p>
            <w:r>
              <w:t>Value</w:t>
            </w:r>
          </w:p>
        </w:tc>
      </w:tr>
      <w:tr>
        <w:tc>
          <w:tcPr>
            <w:tcW w:type="dxa" w:w="576"/>
            <w:vAlign w:val="center"/>
          </w:tcPr>
          <w:p>
            <w:r>
              <w:t>1</w:t>
            </w:r>
          </w:p>
        </w:tc>
        <w:tc>
          <w:tcPr>
            <w:tcW w:type="dxa" w:w="1584"/>
            <w:vAlign w:val="center"/>
          </w:tcPr>
          <w:p>
            <w:r>
              <w:t>Fill</w:t>
            </w:r>
          </w:p>
        </w:tc>
        <w:tc>
          <w:tcPr>
            <w:tcW w:type="dxa" w:w="1440"/>
            <w:vAlign w:val="center"/>
          </w:tcPr>
          <w:p>
            <w:r>
              <w:t>ID</w:t>
            </w:r>
          </w:p>
        </w:tc>
        <w:tc>
          <w:tcPr>
            <w:tcW w:type="dxa" w:w="2880"/>
            <w:vAlign w:val="center"/>
          </w:tcPr>
          <w:p>
            <w:r>
              <w:t>fullName</w:t>
            </w:r>
          </w:p>
        </w:tc>
        <w:tc>
          <w:tcPr>
            <w:tcW w:type="dxa" w:w="3600"/>
            <w:vAlign w:val="center"/>
          </w:tcPr>
          <w:p>
            <w:r>
              <w:t>Maria Santos</w:t>
            </w:r>
          </w:p>
        </w:tc>
      </w:tr>
      <w:tr>
        <w:tc>
          <w:tcPr>
            <w:tcW w:type="dxa" w:w="576"/>
            <w:vAlign w:val="center"/>
          </w:tcPr>
          <w:p>
            <w:r>
              <w:t>2</w:t>
            </w:r>
          </w:p>
        </w:tc>
        <w:tc>
          <w:tcPr>
            <w:tcW w:type="dxa" w:w="1584"/>
            <w:vAlign w:val="center"/>
          </w:tcPr>
          <w:p>
            <w:r>
              <w:t>Fill</w:t>
            </w:r>
          </w:p>
        </w:tc>
        <w:tc>
          <w:tcPr>
            <w:tcW w:type="dxa" w:w="1440"/>
            <w:vAlign w:val="center"/>
          </w:tcPr>
          <w:p>
            <w:r>
              <w:t>ID</w:t>
            </w:r>
          </w:p>
        </w:tc>
        <w:tc>
          <w:tcPr>
            <w:tcW w:type="dxa" w:w="2880"/>
            <w:vAlign w:val="center"/>
          </w:tcPr>
          <w:p>
            <w:r>
              <w:t>email</w:t>
            </w:r>
          </w:p>
        </w:tc>
        <w:tc>
          <w:tcPr>
            <w:tcW w:type="dxa" w:w="3600"/>
            <w:vAlign w:val="center"/>
          </w:tcPr>
          <w:p>
            <w:r>
              <w:t>maria@email.com</w:t>
            </w:r>
          </w:p>
        </w:tc>
      </w:tr>
      <w:tr>
        <w:tc>
          <w:tcPr>
            <w:tcW w:type="dxa" w:w="576"/>
            <w:vAlign w:val="center"/>
          </w:tcPr>
          <w:p>
            <w:r>
              <w:t>3</w:t>
            </w:r>
          </w:p>
        </w:tc>
        <w:tc>
          <w:tcPr>
            <w:tcW w:type="dxa" w:w="1584"/>
            <w:vAlign w:val="center"/>
          </w:tcPr>
          <w:p>
            <w:r>
              <w:t>Select</w:t>
            </w:r>
          </w:p>
        </w:tc>
        <w:tc>
          <w:tcPr>
            <w:tcW w:type="dxa" w:w="1440"/>
            <w:vAlign w:val="center"/>
          </w:tcPr>
          <w:p>
            <w:r>
              <w:t>ID</w:t>
            </w:r>
          </w:p>
        </w:tc>
        <w:tc>
          <w:tcPr>
            <w:tcW w:type="dxa" w:w="2880"/>
            <w:vAlign w:val="center"/>
          </w:tcPr>
          <w:p>
            <w:r>
              <w:t>issueType</w:t>
            </w:r>
          </w:p>
        </w:tc>
        <w:tc>
          <w:tcPr>
            <w:tcW w:type="dxa" w:w="3600"/>
            <w:vAlign w:val="center"/>
          </w:tcPr>
          <w:p>
            <w:r>
              <w:t>account</w:t>
            </w:r>
          </w:p>
        </w:tc>
      </w:tr>
      <w:tr>
        <w:tc>
          <w:tcPr>
            <w:tcW w:type="dxa" w:w="576"/>
            <w:vAlign w:val="center"/>
          </w:tcPr>
          <w:p>
            <w:r>
              <w:t>4</w:t>
            </w:r>
          </w:p>
        </w:tc>
        <w:tc>
          <w:tcPr>
            <w:tcW w:type="dxa" w:w="1584"/>
            <w:vAlign w:val="center"/>
          </w:tcPr>
          <w:p>
            <w:r>
              <w:t>Click</w:t>
            </w:r>
          </w:p>
        </w:tc>
        <w:tc>
          <w:tcPr>
            <w:tcW w:type="dxa" w:w="1440"/>
            <w:vAlign w:val="center"/>
          </w:tcPr>
          <w:p>
            <w:r>
              <w:t>ID</w:t>
            </w:r>
          </w:p>
        </w:tc>
        <w:tc>
          <w:tcPr>
            <w:tcW w:type="dxa" w:w="2880"/>
            <w:vAlign w:val="center"/>
          </w:tcPr>
          <w:p>
            <w:r>
              <w:t>confirmDetails</w:t>
            </w:r>
          </w:p>
        </w:tc>
        <w:tc>
          <w:tcPr>
            <w:tcW w:type="dxa" w:w="3600"/>
            <w:vAlign w:val="center"/>
          </w:tcPr>
          <w:p>
            <w:r>
              <w:t>-</w:t>
            </w:r>
          </w:p>
        </w:tc>
      </w:tr>
      <w:tr>
        <w:tc>
          <w:tcPr>
            <w:tcW w:type="dxa" w:w="576"/>
            <w:vAlign w:val="center"/>
          </w:tcPr>
          <w:p>
            <w:r>
              <w:t>5</w:t>
            </w:r>
          </w:p>
        </w:tc>
        <w:tc>
          <w:tcPr>
            <w:tcW w:type="dxa" w:w="1584"/>
            <w:vAlign w:val="center"/>
          </w:tcPr>
          <w:p>
            <w:r>
              <w:t>Click</w:t>
            </w:r>
          </w:p>
        </w:tc>
        <w:tc>
          <w:tcPr>
            <w:tcW w:type="dxa" w:w="1440"/>
            <w:vAlign w:val="center"/>
          </w:tcPr>
          <w:p>
            <w:r>
              <w:t>ID</w:t>
            </w:r>
          </w:p>
        </w:tc>
        <w:tc>
          <w:tcPr>
            <w:tcW w:type="dxa" w:w="2880"/>
            <w:vAlign w:val="center"/>
          </w:tcPr>
          <w:p>
            <w:r>
              <w:t>submitBtn</w:t>
            </w:r>
          </w:p>
        </w:tc>
        <w:tc>
          <w:tcPr>
            <w:tcW w:type="dxa" w:w="3600"/>
            <w:vAlign w:val="center"/>
          </w:tcPr>
          <w:p>
            <w:r>
              <w:t>-</w:t>
            </w:r>
          </w:p>
        </w:tc>
      </w:tr>
    </w:tbl>
    <w:p>
      <w:pPr>
        <w:pStyle w:val="Heading2"/>
      </w:pPr>
      <w:r>
        <w:t>Assertions - Successful Request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576"/>
            <w:vAlign w:val="center"/>
            <w:shd w:fill="D9EAF7"/>
          </w:tcPr>
          <w:p>
            <w:r>
              <w:t>#</w:t>
            </w:r>
          </w:p>
        </w:tc>
        <w:tc>
          <w:tcPr>
            <w:tcW w:type="dxa" w:w="2448"/>
            <w:vAlign w:val="center"/>
            <w:shd w:fill="D9EAF7"/>
          </w:tcPr>
          <w:p>
            <w:r>
              <w:t>Assertion</w:t>
            </w:r>
          </w:p>
        </w:tc>
        <w:tc>
          <w:tcPr>
            <w:tcW w:type="dxa" w:w="1440"/>
            <w:vAlign w:val="center"/>
            <w:shd w:fill="D9EAF7"/>
          </w:tcPr>
          <w:p>
            <w:r>
              <w:t>Find By</w:t>
            </w:r>
          </w:p>
        </w:tc>
        <w:tc>
          <w:tcPr>
            <w:tcW w:type="dxa" w:w="2880"/>
            <w:vAlign w:val="center"/>
            <w:shd w:fill="D9EAF7"/>
          </w:tcPr>
          <w:p>
            <w:r>
              <w:t>Locator</w:t>
            </w:r>
          </w:p>
        </w:tc>
        <w:tc>
          <w:tcPr>
            <w:tcW w:type="dxa" w:w="2880"/>
            <w:vAlign w:val="center"/>
            <w:shd w:fill="D9EAF7"/>
          </w:tcPr>
          <w:p>
            <w:r>
              <w:t>Expected</w:t>
            </w:r>
          </w:p>
        </w:tc>
      </w:tr>
      <w:tr>
        <w:tc>
          <w:tcPr>
            <w:tcW w:type="dxa" w:w="576"/>
            <w:vAlign w:val="center"/>
          </w:tcPr>
          <w:p>
            <w:r>
              <w:t>1</w:t>
            </w:r>
          </w:p>
        </w:tc>
        <w:tc>
          <w:tcPr>
            <w:tcW w:type="dxa" w:w="2448"/>
            <w:vAlign w:val="center"/>
          </w:tcPr>
          <w:p>
            <w:r>
              <w:t>Text equals / contains</w:t>
            </w:r>
          </w:p>
        </w:tc>
        <w:tc>
          <w:tcPr>
            <w:tcW w:type="dxa" w:w="1440"/>
            <w:vAlign w:val="center"/>
          </w:tcPr>
          <w:p>
            <w:r>
              <w:t>ID</w:t>
            </w:r>
          </w:p>
        </w:tc>
        <w:tc>
          <w:tcPr>
            <w:tcW w:type="dxa" w:w="2880"/>
            <w:vAlign w:val="center"/>
          </w:tcPr>
          <w:p>
            <w:r>
              <w:t>resultHeading</w:t>
            </w:r>
          </w:p>
        </w:tc>
        <w:tc>
          <w:tcPr>
            <w:tcW w:type="dxa" w:w="2880"/>
            <w:vAlign w:val="center"/>
          </w:tcPr>
          <w:p>
            <w:r>
              <w:t>Request Submitted</w:t>
            </w:r>
          </w:p>
        </w:tc>
      </w:tr>
      <w:tr>
        <w:tc>
          <w:tcPr>
            <w:tcW w:type="dxa" w:w="576"/>
            <w:vAlign w:val="center"/>
          </w:tcPr>
          <w:p>
            <w:r>
              <w:t>2</w:t>
            </w:r>
          </w:p>
        </w:tc>
        <w:tc>
          <w:tcPr>
            <w:tcW w:type="dxa" w:w="2448"/>
            <w:vAlign w:val="center"/>
          </w:tcPr>
          <w:p>
            <w:r>
              <w:t>Text contains</w:t>
            </w:r>
          </w:p>
        </w:tc>
        <w:tc>
          <w:tcPr>
            <w:tcW w:type="dxa" w:w="1440"/>
            <w:vAlign w:val="center"/>
          </w:tcPr>
          <w:p>
            <w:r>
              <w:t>ID</w:t>
            </w:r>
          </w:p>
        </w:tc>
        <w:tc>
          <w:tcPr>
            <w:tcW w:type="dxa" w:w="2880"/>
            <w:vAlign w:val="center"/>
          </w:tcPr>
          <w:p>
            <w:r>
              <w:t>resultDetails</w:t>
            </w:r>
          </w:p>
        </w:tc>
        <w:tc>
          <w:tcPr>
            <w:tcW w:type="dxa" w:w="2880"/>
            <w:vAlign w:val="center"/>
          </w:tcPr>
          <w:p>
            <w:r>
              <w:t>Maria Santos</w:t>
            </w:r>
          </w:p>
        </w:tc>
      </w:tr>
      <w:tr>
        <w:tc>
          <w:tcPr>
            <w:tcW w:type="dxa" w:w="576"/>
            <w:vAlign w:val="center"/>
          </w:tcPr>
          <w:p>
            <w:r>
              <w:t>3</w:t>
            </w:r>
          </w:p>
        </w:tc>
        <w:tc>
          <w:tcPr>
            <w:tcW w:type="dxa" w:w="2448"/>
            <w:vAlign w:val="center"/>
          </w:tcPr>
          <w:p>
            <w:r>
              <w:t>Text contains</w:t>
            </w:r>
          </w:p>
        </w:tc>
        <w:tc>
          <w:tcPr>
            <w:tcW w:type="dxa" w:w="1440"/>
            <w:vAlign w:val="center"/>
          </w:tcPr>
          <w:p>
            <w:r>
              <w:t>ID</w:t>
            </w:r>
          </w:p>
        </w:tc>
        <w:tc>
          <w:tcPr>
            <w:tcW w:type="dxa" w:w="2880"/>
            <w:vAlign w:val="center"/>
          </w:tcPr>
          <w:p>
            <w:r>
              <w:t>resultDetails</w:t>
            </w:r>
          </w:p>
        </w:tc>
        <w:tc>
          <w:tcPr>
            <w:tcW w:type="dxa" w:w="2880"/>
            <w:vAlign w:val="center"/>
          </w:tcPr>
          <w:p>
            <w:r>
              <w:t>maria@email.com</w:t>
            </w:r>
          </w:p>
        </w:tc>
      </w:tr>
      <w:tr>
        <w:tc>
          <w:tcPr>
            <w:tcW w:type="dxa" w:w="576"/>
            <w:vAlign w:val="center"/>
          </w:tcPr>
          <w:p>
            <w:r>
              <w:t>4</w:t>
            </w:r>
          </w:p>
        </w:tc>
        <w:tc>
          <w:tcPr>
            <w:tcW w:type="dxa" w:w="2448"/>
            <w:vAlign w:val="center"/>
          </w:tcPr>
          <w:p>
            <w:r>
              <w:t>Text contains</w:t>
            </w:r>
          </w:p>
        </w:tc>
        <w:tc>
          <w:tcPr>
            <w:tcW w:type="dxa" w:w="1440"/>
            <w:vAlign w:val="center"/>
          </w:tcPr>
          <w:p>
            <w:r>
              <w:t>ID</w:t>
            </w:r>
          </w:p>
        </w:tc>
        <w:tc>
          <w:tcPr>
            <w:tcW w:type="dxa" w:w="2880"/>
            <w:vAlign w:val="center"/>
          </w:tcPr>
          <w:p>
            <w:r>
              <w:t>resultDetails</w:t>
            </w:r>
          </w:p>
        </w:tc>
        <w:tc>
          <w:tcPr>
            <w:tcW w:type="dxa" w:w="2880"/>
            <w:vAlign w:val="center"/>
          </w:tcPr>
          <w:p>
            <w:r>
              <w:t>Account / Password Problem</w:t>
            </w:r>
          </w:p>
        </w:tc>
      </w:tr>
    </w:tbl>
    <w:p>
      <w:pPr>
        <w:pStyle w:val="Heading2"/>
      </w:pPr>
      <w:r>
        <w:t>Continue Test - Clear Button</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576"/>
            <w:vAlign w:val="center"/>
            <w:shd w:fill="D9EAF7"/>
          </w:tcPr>
          <w:p>
            <w:r/>
            <w:r>
              <w:rPr>
                <w:rFonts w:ascii="Arial" w:hAnsi="Arial"/>
                <w:b/>
                <w:sz w:val="16"/>
              </w:rPr>
              <w:t>#</w:t>
            </w:r>
          </w:p>
        </w:tc>
        <w:tc>
          <w:tcPr>
            <w:tcW w:type="dxa" w:w="1584"/>
            <w:vAlign w:val="center"/>
            <w:shd w:fill="D9EAF7"/>
          </w:tcPr>
          <w:p>
            <w:r/>
            <w:r>
              <w:rPr>
                <w:rFonts w:ascii="Arial" w:hAnsi="Arial"/>
                <w:b/>
                <w:sz w:val="16"/>
              </w:rPr>
              <w:t>Action</w:t>
            </w:r>
          </w:p>
        </w:tc>
        <w:tc>
          <w:tcPr>
            <w:tcW w:type="dxa" w:w="1440"/>
            <w:vAlign w:val="center"/>
            <w:shd w:fill="D9EAF7"/>
          </w:tcPr>
          <w:p>
            <w:r/>
            <w:r>
              <w:rPr>
                <w:rFonts w:ascii="Arial" w:hAnsi="Arial"/>
                <w:b/>
                <w:sz w:val="16"/>
              </w:rPr>
              <w:t>Find By</w:t>
            </w:r>
          </w:p>
        </w:tc>
        <w:tc>
          <w:tcPr>
            <w:tcW w:type="dxa" w:w="2880"/>
            <w:vAlign w:val="center"/>
            <w:shd w:fill="D9EAF7"/>
          </w:tcPr>
          <w:p>
            <w:r/>
            <w:r>
              <w:rPr>
                <w:rFonts w:ascii="Arial" w:hAnsi="Arial"/>
                <w:b/>
                <w:sz w:val="16"/>
              </w:rPr>
              <w:t>Locator</w:t>
            </w:r>
          </w:p>
        </w:tc>
        <w:tc>
          <w:tcPr>
            <w:tcW w:type="dxa" w:w="3600"/>
            <w:vAlign w:val="center"/>
            <w:shd w:fill="D9EAF7"/>
          </w:tcPr>
          <w:p>
            <w:r/>
            <w:r>
              <w:rPr>
                <w:rFonts w:ascii="Arial" w:hAnsi="Arial"/>
                <w:b/>
                <w:sz w:val="16"/>
              </w:rPr>
              <w:t>Value</w:t>
            </w:r>
          </w:p>
        </w:tc>
      </w:tr>
      <w:tr>
        <w:tc>
          <w:tcPr>
            <w:tcW w:type="dxa" w:w="576"/>
            <w:vAlign w:val="center"/>
          </w:tcPr>
          <w:p>
            <w:r/>
            <w:r>
              <w:rPr>
                <w:rFonts w:ascii="Arial" w:hAnsi="Arial"/>
                <w:b w:val="0"/>
                <w:sz w:val="16"/>
              </w:rPr>
              <w:t>6</w:t>
            </w:r>
          </w:p>
        </w:tc>
        <w:tc>
          <w:tcPr>
            <w:tcW w:type="dxa" w:w="1584"/>
            <w:vAlign w:val="center"/>
          </w:tcPr>
          <w:p>
            <w:r/>
            <w:r>
              <w:rPr>
                <w:rFonts w:ascii="Arial" w:hAnsi="Arial"/>
                <w:b w:val="0"/>
                <w:sz w:val="16"/>
              </w:rPr>
              <w:t>Click</w:t>
            </w:r>
          </w:p>
        </w:tc>
        <w:tc>
          <w:tcPr>
            <w:tcW w:type="dxa" w:w="1440"/>
            <w:vAlign w:val="center"/>
          </w:tcPr>
          <w:p>
            <w:r/>
            <w:r>
              <w:rPr>
                <w:rFonts w:ascii="Arial" w:hAnsi="Arial"/>
                <w:b w:val="0"/>
                <w:sz w:val="16"/>
              </w:rPr>
              <w:t>ID</w:t>
            </w:r>
          </w:p>
        </w:tc>
        <w:tc>
          <w:tcPr>
            <w:tcW w:type="dxa" w:w="2880"/>
            <w:vAlign w:val="center"/>
          </w:tcPr>
          <w:p>
            <w:r/>
            <w:r>
              <w:rPr>
                <w:rFonts w:ascii="Arial" w:hAnsi="Arial"/>
                <w:b w:val="0"/>
                <w:sz w:val="16"/>
              </w:rPr>
              <w:t>clearBtn</w:t>
            </w:r>
          </w:p>
        </w:tc>
        <w:tc>
          <w:tcPr>
            <w:tcW w:type="dxa" w:w="3600"/>
            <w:vAlign w:val="center"/>
          </w:tcPr>
          <w:p>
            <w:r/>
            <w:r>
              <w:rPr>
                <w:rFonts w:ascii="Arial" w:hAnsi="Arial"/>
                <w:b w:val="0"/>
                <w:sz w:val="16"/>
              </w:rPr>
              <w:t>-</w:t>
            </w:r>
          </w:p>
        </w:tc>
      </w:tr>
    </w:tbl>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880"/>
            <w:vAlign w:val="center"/>
            <w:shd w:fill="D9EAF7"/>
          </w:tcPr>
          <w:p>
            <w:r>
              <w:t>Assertion</w:t>
            </w:r>
          </w:p>
        </w:tc>
        <w:tc>
          <w:tcPr>
            <w:tcW w:type="dxa" w:w="1440"/>
            <w:vAlign w:val="center"/>
            <w:shd w:fill="D9EAF7"/>
          </w:tcPr>
          <w:p>
            <w:r>
              <w:t>Find By</w:t>
            </w:r>
          </w:p>
        </w:tc>
        <w:tc>
          <w:tcPr>
            <w:tcW w:type="dxa" w:w="2880"/>
            <w:vAlign w:val="center"/>
            <w:shd w:fill="D9EAF7"/>
          </w:tcPr>
          <w:p>
            <w:r>
              <w:t>Locator</w:t>
            </w:r>
          </w:p>
        </w:tc>
        <w:tc>
          <w:tcPr>
            <w:tcW w:type="dxa" w:w="2880"/>
            <w:vAlign w:val="center"/>
            <w:shd w:fill="D9EAF7"/>
          </w:tcPr>
          <w:p>
            <w:r>
              <w:t>Expected</w:t>
            </w:r>
          </w:p>
        </w:tc>
      </w:tr>
      <w:tr>
        <w:tc>
          <w:tcPr>
            <w:tcW w:type="dxa" w:w="2880"/>
            <w:vAlign w:val="center"/>
          </w:tcPr>
          <w:p>
            <w:r>
              <w:t>Value equals</w:t>
            </w:r>
          </w:p>
        </w:tc>
        <w:tc>
          <w:tcPr>
            <w:tcW w:type="dxa" w:w="1440"/>
            <w:vAlign w:val="center"/>
          </w:tcPr>
          <w:p>
            <w:r>
              <w:t>ID</w:t>
            </w:r>
          </w:p>
        </w:tc>
        <w:tc>
          <w:tcPr>
            <w:tcW w:type="dxa" w:w="2880"/>
            <w:vAlign w:val="center"/>
          </w:tcPr>
          <w:p>
            <w:r>
              <w:t>fullName</w:t>
            </w:r>
          </w:p>
        </w:tc>
        <w:tc>
          <w:tcPr>
            <w:tcW w:type="dxa" w:w="2880"/>
            <w:vAlign w:val="center"/>
          </w:tcPr>
          <w:p>
            <w:r>
              <w:t>empty</w:t>
            </w:r>
          </w:p>
        </w:tc>
      </w:tr>
      <w:tr>
        <w:tc>
          <w:tcPr>
            <w:tcW w:type="dxa" w:w="2880"/>
            <w:vAlign w:val="center"/>
          </w:tcPr>
          <w:p>
            <w:r>
              <w:t>Value equals</w:t>
            </w:r>
          </w:p>
        </w:tc>
        <w:tc>
          <w:tcPr>
            <w:tcW w:type="dxa" w:w="1440"/>
            <w:vAlign w:val="center"/>
          </w:tcPr>
          <w:p>
            <w:r>
              <w:t>ID</w:t>
            </w:r>
          </w:p>
        </w:tc>
        <w:tc>
          <w:tcPr>
            <w:tcW w:type="dxa" w:w="2880"/>
            <w:vAlign w:val="center"/>
          </w:tcPr>
          <w:p>
            <w:r>
              <w:t>email</w:t>
            </w:r>
          </w:p>
        </w:tc>
        <w:tc>
          <w:tcPr>
            <w:tcW w:type="dxa" w:w="2880"/>
            <w:vAlign w:val="center"/>
          </w:tcPr>
          <w:p>
            <w:r>
              <w:t>empty</w:t>
            </w:r>
          </w:p>
        </w:tc>
      </w:tr>
      <w:tr>
        <w:tc>
          <w:tcPr>
            <w:tcW w:type="dxa" w:w="2880"/>
            <w:vAlign w:val="center"/>
          </w:tcPr>
          <w:p>
            <w:r>
              <w:t>Value equals</w:t>
            </w:r>
          </w:p>
        </w:tc>
        <w:tc>
          <w:tcPr>
            <w:tcW w:type="dxa" w:w="1440"/>
            <w:vAlign w:val="center"/>
          </w:tcPr>
          <w:p>
            <w:r>
              <w:t>ID</w:t>
            </w:r>
          </w:p>
        </w:tc>
        <w:tc>
          <w:tcPr>
            <w:tcW w:type="dxa" w:w="2880"/>
            <w:vAlign w:val="center"/>
          </w:tcPr>
          <w:p>
            <w:r>
              <w:t>issueType</w:t>
            </w:r>
          </w:p>
        </w:tc>
        <w:tc>
          <w:tcPr>
            <w:tcW w:type="dxa" w:w="2880"/>
            <w:vAlign w:val="center"/>
          </w:tcPr>
          <w:p>
            <w:r>
              <w:t>empty/default</w:t>
            </w:r>
          </w:p>
        </w:tc>
      </w:tr>
      <w:tr>
        <w:tc>
          <w:tcPr>
            <w:tcW w:type="dxa" w:w="2880"/>
            <w:vAlign w:val="center"/>
          </w:tcPr>
          <w:p>
            <w:r>
              <w:t>Not visible / hidden</w:t>
            </w:r>
          </w:p>
        </w:tc>
        <w:tc>
          <w:tcPr>
            <w:tcW w:type="dxa" w:w="1440"/>
            <w:vAlign w:val="center"/>
          </w:tcPr>
          <w:p>
            <w:r>
              <w:t>ID</w:t>
            </w:r>
          </w:p>
        </w:tc>
        <w:tc>
          <w:tcPr>
            <w:tcW w:type="dxa" w:w="2880"/>
            <w:vAlign w:val="center"/>
          </w:tcPr>
          <w:p>
            <w:r>
              <w:t>resultSection</w:t>
            </w:r>
          </w:p>
        </w:tc>
        <w:tc>
          <w:tcPr>
            <w:tcW w:type="dxa" w:w="2880"/>
            <w:vAlign w:val="center"/>
          </w:tcPr>
          <w:p>
            <w:r>
              <w:t>hidden</w:t>
            </w:r>
          </w:p>
        </w:tc>
      </w:tr>
    </w:tbl>
    <w:p>
      <w:pPr>
        <w:pStyle w:val="Heading2"/>
      </w:pPr>
      <w:r>
        <w:t>Optional Additional Assertions Inside Test 5</w:t>
      </w:r>
    </w:p>
    <w:p>
      <w:pPr>
        <w:spacing w:after="40" w:line="240" w:lineRule="auto"/>
      </w:pPr>
      <w:r>
        <w:t>If the builder allows additional steps in the same functional test, run a second sequence after Clear to confirm invalid feedback:</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576"/>
            <w:vAlign w:val="center"/>
            <w:shd w:fill="D9EAF7"/>
          </w:tcPr>
          <w:p>
            <w:r>
              <w:t>#</w:t>
            </w:r>
          </w:p>
        </w:tc>
        <w:tc>
          <w:tcPr>
            <w:tcW w:type="dxa" w:w="1584"/>
            <w:vAlign w:val="center"/>
            <w:shd w:fill="D9EAF7"/>
          </w:tcPr>
          <w:p>
            <w:r>
              <w:t>Action</w:t>
            </w:r>
          </w:p>
        </w:tc>
        <w:tc>
          <w:tcPr>
            <w:tcW w:type="dxa" w:w="1440"/>
            <w:vAlign w:val="center"/>
            <w:shd w:fill="D9EAF7"/>
          </w:tcPr>
          <w:p>
            <w:r>
              <w:t>Find By</w:t>
            </w:r>
          </w:p>
        </w:tc>
        <w:tc>
          <w:tcPr>
            <w:tcW w:type="dxa" w:w="2880"/>
            <w:vAlign w:val="center"/>
            <w:shd w:fill="D9EAF7"/>
          </w:tcPr>
          <w:p>
            <w:r>
              <w:t>Locator</w:t>
            </w:r>
          </w:p>
        </w:tc>
        <w:tc>
          <w:tcPr>
            <w:tcW w:type="dxa" w:w="3600"/>
            <w:vAlign w:val="center"/>
            <w:shd w:fill="D9EAF7"/>
          </w:tcPr>
          <w:p>
            <w:r>
              <w:t>Value</w:t>
            </w:r>
          </w:p>
        </w:tc>
      </w:tr>
      <w:tr>
        <w:tc>
          <w:tcPr>
            <w:tcW w:type="dxa" w:w="576"/>
            <w:vAlign w:val="center"/>
          </w:tcPr>
          <w:p>
            <w:r>
              <w:t>7</w:t>
            </w:r>
          </w:p>
        </w:tc>
        <w:tc>
          <w:tcPr>
            <w:tcW w:type="dxa" w:w="1584"/>
            <w:vAlign w:val="center"/>
          </w:tcPr>
          <w:p>
            <w:r>
              <w:t>Fill</w:t>
            </w:r>
          </w:p>
        </w:tc>
        <w:tc>
          <w:tcPr>
            <w:tcW w:type="dxa" w:w="1440"/>
            <w:vAlign w:val="center"/>
          </w:tcPr>
          <w:p>
            <w:r>
              <w:t>ID</w:t>
            </w:r>
          </w:p>
        </w:tc>
        <w:tc>
          <w:tcPr>
            <w:tcW w:type="dxa" w:w="2880"/>
            <w:vAlign w:val="center"/>
          </w:tcPr>
          <w:p>
            <w:r>
              <w:t>fullName</w:t>
            </w:r>
          </w:p>
        </w:tc>
        <w:tc>
          <w:tcPr>
            <w:tcW w:type="dxa" w:w="3600"/>
            <w:vAlign w:val="center"/>
          </w:tcPr>
          <w:p>
            <w:r>
              <w:t>Jo</w:t>
            </w:r>
          </w:p>
        </w:tc>
      </w:tr>
      <w:tr>
        <w:tc>
          <w:tcPr>
            <w:tcW w:type="dxa" w:w="576"/>
            <w:vAlign w:val="center"/>
          </w:tcPr>
          <w:p>
            <w:r>
              <w:t>8</w:t>
            </w:r>
          </w:p>
        </w:tc>
        <w:tc>
          <w:tcPr>
            <w:tcW w:type="dxa" w:w="1584"/>
            <w:vAlign w:val="center"/>
          </w:tcPr>
          <w:p>
            <w:r>
              <w:t>Fill</w:t>
            </w:r>
          </w:p>
        </w:tc>
        <w:tc>
          <w:tcPr>
            <w:tcW w:type="dxa" w:w="1440"/>
            <w:vAlign w:val="center"/>
          </w:tcPr>
          <w:p>
            <w:r>
              <w:t>ID</w:t>
            </w:r>
          </w:p>
        </w:tc>
        <w:tc>
          <w:tcPr>
            <w:tcW w:type="dxa" w:w="2880"/>
            <w:vAlign w:val="center"/>
          </w:tcPr>
          <w:p>
            <w:r>
              <w:t>email</w:t>
            </w:r>
          </w:p>
        </w:tc>
        <w:tc>
          <w:tcPr>
            <w:tcW w:type="dxa" w:w="3600"/>
            <w:vAlign w:val="center"/>
          </w:tcPr>
          <w:p>
            <w:r>
              <w:t>wrong-email</w:t>
            </w:r>
          </w:p>
        </w:tc>
      </w:tr>
      <w:tr>
        <w:tc>
          <w:tcPr>
            <w:tcW w:type="dxa" w:w="576"/>
            <w:vAlign w:val="center"/>
          </w:tcPr>
          <w:p>
            <w:r>
              <w:t>9</w:t>
            </w:r>
          </w:p>
        </w:tc>
        <w:tc>
          <w:tcPr>
            <w:tcW w:type="dxa" w:w="1584"/>
            <w:vAlign w:val="center"/>
          </w:tcPr>
          <w:p>
            <w:r>
              <w:t>Click</w:t>
            </w:r>
          </w:p>
        </w:tc>
        <w:tc>
          <w:tcPr>
            <w:tcW w:type="dxa" w:w="1440"/>
            <w:vAlign w:val="center"/>
          </w:tcPr>
          <w:p>
            <w:r>
              <w:t>ID</w:t>
            </w:r>
          </w:p>
        </w:tc>
        <w:tc>
          <w:tcPr>
            <w:tcW w:type="dxa" w:w="2880"/>
            <w:vAlign w:val="center"/>
          </w:tcPr>
          <w:p>
            <w:r>
              <w:t>submitBtn</w:t>
            </w:r>
          </w:p>
        </w:tc>
        <w:tc>
          <w:tcPr>
            <w:tcW w:type="dxa" w:w="3600"/>
            <w:vAlign w:val="center"/>
          </w:tcPr>
          <w:p>
            <w:r>
              <w:t>-</w:t>
            </w:r>
          </w:p>
        </w:tc>
      </w:tr>
    </w:tbl>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880"/>
            <w:vAlign w:val="center"/>
            <w:shd w:fill="D9EAF7"/>
          </w:tcPr>
          <w:p>
            <w:r>
              <w:t>Assertion</w:t>
            </w:r>
          </w:p>
        </w:tc>
        <w:tc>
          <w:tcPr>
            <w:tcW w:type="dxa" w:w="1440"/>
            <w:vAlign w:val="center"/>
            <w:shd w:fill="D9EAF7"/>
          </w:tcPr>
          <w:p>
            <w:r>
              <w:t>Find By</w:t>
            </w:r>
          </w:p>
        </w:tc>
        <w:tc>
          <w:tcPr>
            <w:tcW w:type="dxa" w:w="2880"/>
            <w:vAlign w:val="center"/>
            <w:shd w:fill="D9EAF7"/>
          </w:tcPr>
          <w:p>
            <w:r>
              <w:t>Locator</w:t>
            </w:r>
          </w:p>
        </w:tc>
        <w:tc>
          <w:tcPr>
            <w:tcW w:type="dxa" w:w="2880"/>
            <w:vAlign w:val="center"/>
            <w:shd w:fill="D9EAF7"/>
          </w:tcPr>
          <w:p>
            <w:r>
              <w:t>Expected</w:t>
            </w:r>
          </w:p>
        </w:tc>
      </w:tr>
      <w:tr>
        <w:tc>
          <w:tcPr>
            <w:tcW w:type="dxa" w:w="2880"/>
            <w:vAlign w:val="center"/>
          </w:tcPr>
          <w:p>
            <w:r>
              <w:t>Text equals / contains</w:t>
            </w:r>
          </w:p>
        </w:tc>
        <w:tc>
          <w:tcPr>
            <w:tcW w:type="dxa" w:w="1440"/>
            <w:vAlign w:val="center"/>
          </w:tcPr>
          <w:p>
            <w:r>
              <w:t>ID</w:t>
            </w:r>
          </w:p>
        </w:tc>
        <w:tc>
          <w:tcPr>
            <w:tcW w:type="dxa" w:w="2880"/>
            <w:vAlign w:val="center"/>
          </w:tcPr>
          <w:p>
            <w:r>
              <w:t>fullNameError</w:t>
            </w:r>
          </w:p>
        </w:tc>
        <w:tc>
          <w:tcPr>
            <w:tcW w:type="dxa" w:w="2880"/>
            <w:vAlign w:val="center"/>
          </w:tcPr>
          <w:p>
            <w:r>
              <w:t>Enter a valid name.</w:t>
            </w:r>
          </w:p>
        </w:tc>
      </w:tr>
      <w:tr>
        <w:tc>
          <w:tcPr>
            <w:tcW w:type="dxa" w:w="2880"/>
            <w:vAlign w:val="center"/>
          </w:tcPr>
          <w:p>
            <w:r>
              <w:t>Text equals / contains</w:t>
            </w:r>
          </w:p>
        </w:tc>
        <w:tc>
          <w:tcPr>
            <w:tcW w:type="dxa" w:w="1440"/>
            <w:vAlign w:val="center"/>
          </w:tcPr>
          <w:p>
            <w:r>
              <w:t>ID</w:t>
            </w:r>
          </w:p>
        </w:tc>
        <w:tc>
          <w:tcPr>
            <w:tcW w:type="dxa" w:w="2880"/>
            <w:vAlign w:val="center"/>
          </w:tcPr>
          <w:p>
            <w:r>
              <w:t>emailError</w:t>
            </w:r>
          </w:p>
        </w:tc>
        <w:tc>
          <w:tcPr>
            <w:tcW w:type="dxa" w:w="2880"/>
            <w:vAlign w:val="center"/>
          </w:tcPr>
          <w:p>
            <w:r>
              <w:t>Enter a valid email address.</w:t>
            </w:r>
          </w:p>
        </w:tc>
      </w:tr>
      <w:tr>
        <w:tc>
          <w:tcPr>
            <w:tcW w:type="dxa" w:w="2880"/>
            <w:vAlign w:val="center"/>
          </w:tcPr>
          <w:p>
            <w:r>
              <w:t>Text equals / contains</w:t>
            </w:r>
          </w:p>
        </w:tc>
        <w:tc>
          <w:tcPr>
            <w:tcW w:type="dxa" w:w="1440"/>
            <w:vAlign w:val="center"/>
          </w:tcPr>
          <w:p>
            <w:r>
              <w:t>ID</w:t>
            </w:r>
          </w:p>
        </w:tc>
        <w:tc>
          <w:tcPr>
            <w:tcW w:type="dxa" w:w="2880"/>
            <w:vAlign w:val="center"/>
          </w:tcPr>
          <w:p>
            <w:r>
              <w:t>issueTypeError</w:t>
            </w:r>
          </w:p>
        </w:tc>
        <w:tc>
          <w:tcPr>
            <w:tcW w:type="dxa" w:w="2880"/>
            <w:vAlign w:val="center"/>
          </w:tcPr>
          <w:p>
            <w:r>
              <w:t>Select an issue type.</w:t>
            </w:r>
          </w:p>
        </w:tc>
      </w:tr>
      <w:tr>
        <w:tc>
          <w:tcPr>
            <w:tcW w:type="dxa" w:w="2880"/>
            <w:vAlign w:val="center"/>
          </w:tcPr>
          <w:p>
            <w:r>
              <w:t>Text equals / contains</w:t>
            </w:r>
          </w:p>
        </w:tc>
        <w:tc>
          <w:tcPr>
            <w:tcW w:type="dxa" w:w="1440"/>
            <w:vAlign w:val="center"/>
          </w:tcPr>
          <w:p>
            <w:r>
              <w:t>ID</w:t>
            </w:r>
          </w:p>
        </w:tc>
        <w:tc>
          <w:tcPr>
            <w:tcW w:type="dxa" w:w="2880"/>
            <w:vAlign w:val="center"/>
          </w:tcPr>
          <w:p>
            <w:r>
              <w:t>confirmDetailsError</w:t>
            </w:r>
          </w:p>
        </w:tc>
        <w:tc>
          <w:tcPr>
            <w:tcW w:type="dxa" w:w="2880"/>
            <w:vAlign w:val="center"/>
          </w:tcPr>
          <w:p>
            <w:r>
              <w:t>Please confirm the request details.</w:t>
            </w:r>
          </w:p>
        </w:tc>
      </w:tr>
    </w:tbl>
    <w:p>
      <w:pPr>
        <w:pStyle w:val="Heading1"/>
      </w:pPr>
      <w:r>
        <w:t>Automated Test Summary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576"/>
            <w:vAlign w:val="center"/>
            <w:shd w:fill="D9EAF7"/>
          </w:tcPr>
          <w:p>
            <w:r>
              <w:t>#</w:t>
            </w:r>
          </w:p>
        </w:tc>
        <w:tc>
          <w:tcPr>
            <w:tcW w:type="dxa" w:w="4320"/>
            <w:vAlign w:val="center"/>
            <w:shd w:fill="D9EAF7"/>
          </w:tcPr>
          <w:p>
            <w:r>
              <w:t>Automated Test</w:t>
            </w:r>
          </w:p>
        </w:tc>
        <w:tc>
          <w:tcPr>
            <w:tcW w:type="dxa" w:w="3168"/>
            <w:vAlign w:val="center"/>
            <w:shd w:fill="D9EAF7"/>
          </w:tcPr>
          <w:p>
            <w:r>
              <w:t>Type</w:t>
            </w:r>
          </w:p>
        </w:tc>
        <w:tc>
          <w:tcPr>
            <w:tcW w:type="dxa" w:w="1296"/>
            <w:vAlign w:val="center"/>
            <w:shd w:fill="D9EAF7"/>
          </w:tcPr>
          <w:p>
            <w:r>
              <w:t>Points</w:t>
            </w:r>
          </w:p>
        </w:tc>
      </w:tr>
      <w:tr>
        <w:tc>
          <w:tcPr>
            <w:tcW w:type="dxa" w:w="576"/>
            <w:vAlign w:val="center"/>
          </w:tcPr>
          <w:p>
            <w:r>
              <w:t>1</w:t>
            </w:r>
          </w:p>
        </w:tc>
        <w:tc>
          <w:tcPr>
            <w:tcW w:type="dxa" w:w="4320"/>
            <w:vAlign w:val="center"/>
          </w:tcPr>
          <w:p>
            <w:r>
              <w:t>Required JavaScript Structure</w:t>
            </w:r>
          </w:p>
        </w:tc>
        <w:tc>
          <w:tcPr>
            <w:tcW w:type="dxa" w:w="3168"/>
            <w:vAlign w:val="center"/>
          </w:tcPr>
          <w:p>
            <w:r>
              <w:t>Static / Structure</w:t>
            </w:r>
          </w:p>
        </w:tc>
        <w:tc>
          <w:tcPr>
            <w:tcW w:type="dxa" w:w="1296"/>
            <w:vAlign w:val="center"/>
          </w:tcPr>
          <w:p>
            <w:r>
              <w:t>10</w:t>
            </w:r>
          </w:p>
        </w:tc>
      </w:tr>
      <w:tr>
        <w:tc>
          <w:tcPr>
            <w:tcW w:type="dxa" w:w="576"/>
            <w:vAlign w:val="center"/>
          </w:tcPr>
          <w:p>
            <w:r>
              <w:t>2</w:t>
            </w:r>
          </w:p>
        </w:tc>
        <w:tc>
          <w:tcPr>
            <w:tcW w:type="dxa" w:w="4320"/>
            <w:vAlign w:val="center"/>
          </w:tcPr>
          <w:p>
            <w:r>
              <w:t>Name Validation</w:t>
            </w:r>
          </w:p>
        </w:tc>
        <w:tc>
          <w:tcPr>
            <w:tcW w:type="dxa" w:w="3168"/>
            <w:vAlign w:val="center"/>
          </w:tcPr>
          <w:p>
            <w:r>
              <w:t>Function Test</w:t>
            </w:r>
          </w:p>
        </w:tc>
        <w:tc>
          <w:tcPr>
            <w:tcW w:type="dxa" w:w="1296"/>
            <w:vAlign w:val="center"/>
          </w:tcPr>
          <w:p>
            <w:r>
              <w:t>20</w:t>
            </w:r>
          </w:p>
        </w:tc>
      </w:tr>
      <w:tr>
        <w:tc>
          <w:tcPr>
            <w:tcW w:type="dxa" w:w="576"/>
            <w:vAlign w:val="center"/>
          </w:tcPr>
          <w:p>
            <w:r>
              <w:t>3</w:t>
            </w:r>
          </w:p>
        </w:tc>
        <w:tc>
          <w:tcPr>
            <w:tcW w:type="dxa" w:w="4320"/>
            <w:vAlign w:val="center"/>
          </w:tcPr>
          <w:p>
            <w:r>
              <w:t>Email Regex Validation</w:t>
            </w:r>
          </w:p>
        </w:tc>
        <w:tc>
          <w:tcPr>
            <w:tcW w:type="dxa" w:w="3168"/>
            <w:vAlign w:val="center"/>
          </w:tcPr>
          <w:p>
            <w:r>
              <w:t>Function Test</w:t>
            </w:r>
          </w:p>
        </w:tc>
        <w:tc>
          <w:tcPr>
            <w:tcW w:type="dxa" w:w="1296"/>
            <w:vAlign w:val="center"/>
          </w:tcPr>
          <w:p>
            <w:r>
              <w:t>25</w:t>
            </w:r>
          </w:p>
        </w:tc>
      </w:tr>
      <w:tr>
        <w:tc>
          <w:tcPr>
            <w:tcW w:type="dxa" w:w="576"/>
            <w:vAlign w:val="center"/>
          </w:tcPr>
          <w:p>
            <w:r>
              <w:t>4</w:t>
            </w:r>
          </w:p>
        </w:tc>
        <w:tc>
          <w:tcPr>
            <w:tcW w:type="dxa" w:w="4320"/>
            <w:vAlign w:val="center"/>
          </w:tcPr>
          <w:p>
            <w:r>
              <w:t>Issue Type Validation</w:t>
            </w:r>
          </w:p>
        </w:tc>
        <w:tc>
          <w:tcPr>
            <w:tcW w:type="dxa" w:w="3168"/>
            <w:vAlign w:val="center"/>
          </w:tcPr>
          <w:p>
            <w:r>
              <w:t>Function Test</w:t>
            </w:r>
          </w:p>
        </w:tc>
        <w:tc>
          <w:tcPr>
            <w:tcW w:type="dxa" w:w="1296"/>
            <w:vAlign w:val="center"/>
          </w:tcPr>
          <w:p>
            <w:r>
              <w:t>15</w:t>
            </w:r>
          </w:p>
        </w:tc>
      </w:tr>
      <w:tr>
        <w:tc>
          <w:tcPr>
            <w:tcW w:type="dxa" w:w="576"/>
            <w:vAlign w:val="center"/>
          </w:tcPr>
          <w:p>
            <w:r>
              <w:t>5</w:t>
            </w:r>
          </w:p>
        </w:tc>
        <w:tc>
          <w:tcPr>
            <w:tcW w:type="dxa" w:w="4320"/>
            <w:vAlign w:val="center"/>
          </w:tcPr>
          <w:p>
            <w:r>
              <w:t>Complete Help Desk Request Behavior</w:t>
            </w:r>
          </w:p>
        </w:tc>
        <w:tc>
          <w:tcPr>
            <w:tcW w:type="dxa" w:w="3168"/>
            <w:vAlign w:val="center"/>
          </w:tcPr>
          <w:p>
            <w:r>
              <w:t>Functional browser test</w:t>
            </w:r>
          </w:p>
        </w:tc>
        <w:tc>
          <w:tcPr>
            <w:tcW w:type="dxa" w:w="1296"/>
            <w:vAlign w:val="center"/>
          </w:tcPr>
          <w:p>
            <w:r>
              <w:t>30</w:t>
            </w:r>
          </w:p>
        </w:tc>
      </w:tr>
      <w:tr>
        <w:tc>
          <w:tcPr>
            <w:tcW w:type="dxa" w:w="576"/>
            <w:vAlign w:val="center"/>
          </w:tcPr>
          <w:p>
            <w:r/>
          </w:p>
        </w:tc>
        <w:tc>
          <w:tcPr>
            <w:tcW w:type="dxa" w:w="4320"/>
            <w:vAlign w:val="center"/>
          </w:tcPr>
          <w:p>
            <w:r>
              <w:t>TOTAL</w:t>
            </w:r>
          </w:p>
        </w:tc>
        <w:tc>
          <w:tcPr>
            <w:tcW w:type="dxa" w:w="3168"/>
            <w:vAlign w:val="center"/>
          </w:tcPr>
          <w:p>
            <w:r/>
          </w:p>
        </w:tc>
        <w:tc>
          <w:tcPr>
            <w:tcW w:type="dxa" w:w="1296"/>
            <w:vAlign w:val="center"/>
          </w:tcPr>
          <w:p>
            <w:r>
              <w:t>100</w:t>
            </w:r>
          </w:p>
        </w:tc>
      </w:tr>
    </w:tbl>
    <w:p>
      <w:pPr>
        <w:pStyle w:val="Heading1"/>
      </w:pPr>
      <w:r>
        <w:t>Instructor Implementation Notes</w:t>
      </w:r>
    </w:p>
    <w:p>
      <w:pPr>
        <w:pStyle w:val="ListBullet"/>
        <w:spacing w:after="20"/>
        <w:ind w:left="288"/>
      </w:pPr>
      <w:r>
        <w:t>Keep Tests 2-5 hidden so students cannot simply code only for the visible test cases.</w:t>
      </w:r>
    </w:p>
    <w:p>
      <w:pPr>
        <w:pStyle w:val="ListBullet"/>
        <w:spacing w:after="20"/>
        <w:ind w:left="288"/>
      </w:pPr>
      <w:r>
        <w:t>Function tests require script.js to load safely in Node. Browser-only code should be guarded, for example by checking whether document is available before attaching DOM listeners.</w:t>
      </w:r>
    </w:p>
    <w:p>
      <w:pPr>
        <w:pStyle w:val="ListBullet"/>
        <w:spacing w:after="20"/>
        <w:ind w:left="288"/>
      </w:pPr>
      <w:r>
        <w:t>The functional browser test assumes the student project is served as a static HTML application on port 4173 with the main page at /.</w:t>
      </w:r>
    </w:p>
    <w:p>
      <w:pPr>
        <w:pStyle w:val="ListBullet"/>
        <w:spacing w:after="20"/>
        <w:ind w:left="288"/>
      </w:pPr>
      <w:r>
        <w:t>If the Function Test UI supports only one argument/expected case per test, keep the same test name and add the listed cases as separate cases inside that test configuration. If the interface instead creates one test per case, choose one strong hidden case for each function to preserve the five-test limit.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ITP10 - Event-Driven Programming | Simple 30-Minute Laboratory Examination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ITP10 Simple 30-Minute Laboratory Examination</dc:title>
  <dc:subject>Event-Driven Programming JavaScript Laboratory Examination with Programming Classroom Automated Tests</dc:subject>
  <dc:creator>Universidad de Dagupan - SITE</dc:creator>
  <cp:keywords/>
  <dc:description>generated by python-docx</dc:description>
  <cp:lastModifiedBy/>
  <cp:revision>1</cp:revision>
  <dcterms:created xsi:type="dcterms:W3CDTF">2013-12-23T23:15:00Z</dcterms:created>
  <dcterms:modified xsi:type="dcterms:W3CDTF">2013-12-23T23:15:00Z</dcterms:modified>
  <cp:category/>
</cp:coreProperties>
</file>